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5.xml" ContentType="application/vnd.openxmlformats-officedocument.wordprocessingml.footer+xml"/>
  <Override PartName="/word/media/image1.png" ContentType="image/png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Heading level 1</w:t>
      </w:r>
    </w:p>
    <w:p>
      <w:pPr>
        <w:pStyle w:val="Heading2"/>
        <w:rPr/>
      </w:pPr>
      <w:r>
        <w:rPr/>
        <w:t>Heading level 2</w:t>
      </w:r>
    </w:p>
    <w:p>
      <w:pPr>
        <w:pStyle w:val="Heading3"/>
        <w:rPr/>
      </w:pPr>
      <w:r>
        <w:rPr/>
        <w:t>Heading level 3</w:t>
      </w:r>
    </w:p>
    <w:p>
      <w:pPr>
        <w:pStyle w:val="Heading4"/>
        <w:rPr/>
      </w:pPr>
      <w:r>
        <w:rPr/>
        <w:t>Heading level 4</w:t>
      </w:r>
    </w:p>
    <w:p>
      <w:pPr>
        <w:pStyle w:val="Heading5"/>
        <w:rPr/>
      </w:pPr>
      <w:r>
        <w:rPr/>
        <w:t>Heading level 5</w:t>
      </w:r>
    </w:p>
    <w:p>
      <w:pPr>
        <w:pStyle w:val="Heading6"/>
        <w:rPr/>
      </w:pPr>
      <w:r>
        <w:rPr/>
        <w:t>Heading level 6</w:t>
      </w:r>
    </w:p>
    <w:p>
      <w:pPr>
        <w:pStyle w:val="Normal"/>
        <w:spacing w:lineRule="auto" w:line="360" w:before="0" w:after="240"/>
        <w:ind w:left="720"/>
        <w:jc w:val="both"/>
        <w:rPr/>
      </w:pPr>
      <w:r>
        <w:rPr/>
        <w:t xml:space="preserve">Plain, </w:t>
      </w:r>
      <w:r>
        <w:rPr>
          <w:b/>
        </w:rPr>
        <w:t xml:space="preserve">bold, </w:t>
      </w:r>
      <w:r>
        <w:rPr>
          <w:i/>
        </w:rPr>
        <w:t xml:space="preserve">italic, </w:t>
      </w:r>
      <w:r>
        <w:rPr>
          <w:u w:val="single"/>
        </w:rPr>
        <w:t xml:space="preserve">underlined, </w:t>
      </w:r>
      <w:r>
        <w:rPr>
          <w:strike/>
        </w:rPr>
        <w:t xml:space="preserve">struck, </w:t>
      </w:r>
      <w:r>
        <w:rPr>
          <w:color w:val="C00000"/>
          <w:sz w:val="32"/>
        </w:rPr>
        <w:t xml:space="preserve">red 16pt, </w:t>
      </w:r>
      <w:r>
        <w:rPr>
          <w:highlight w:val="yellow"/>
        </w:rPr>
        <w:t>highlighted.</w:t>
      </w:r>
    </w:p>
    <w:p>
      <w:pPr>
        <w:pStyle w:val="ListBullet"/>
        <w:numPr>
          <w:ilvl w:val="0"/>
          <w:numId w:val="1"/>
        </w:numPr>
        <w:rPr/>
      </w:pPr>
      <w:r>
        <w:rPr/>
        <w:t>First bullet</w:t>
      </w:r>
    </w:p>
    <w:p>
      <w:pPr>
        <w:pStyle w:val="ListBullet"/>
        <w:numPr>
          <w:ilvl w:val="0"/>
          <w:numId w:val="1"/>
        </w:numPr>
        <w:rPr/>
      </w:pPr>
      <w:r>
        <w:rPr/>
        <w:t>Second bullet</w:t>
      </w:r>
    </w:p>
    <w:p>
      <w:pPr>
        <w:pStyle w:val="ListBullet2"/>
        <w:numPr>
          <w:ilvl w:val="0"/>
          <w:numId w:val="2"/>
        </w:numPr>
        <w:rPr/>
      </w:pPr>
      <w:r>
        <w:rPr/>
        <w:t>Nested bullet</w:t>
      </w:r>
    </w:p>
    <w:p>
      <w:pPr>
        <w:pStyle w:val="ListNumber"/>
        <w:numPr>
          <w:ilvl w:val="0"/>
          <w:numId w:val="4"/>
        </w:numPr>
        <w:rPr/>
      </w:pPr>
      <w:r>
        <w:rPr/>
        <w:t>First number</w:t>
      </w:r>
    </w:p>
    <w:p>
      <w:pPr>
        <w:pStyle w:val="ListNumber"/>
        <w:numPr>
          <w:ilvl w:val="0"/>
          <w:numId w:val="4"/>
        </w:numPr>
        <w:rPr/>
      </w:pPr>
      <w:r>
        <w:rPr/>
        <w:t>Second number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R1C1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R1C2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R1C3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R2C1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R2C2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R2C3</w:t>
            </w:r>
          </w:p>
        </w:tc>
      </w:tr>
      <w:tr>
        <w:trPr/>
        <w:tc>
          <w:tcPr>
            <w:tcW w:w="5760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Merged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R3C3</w:t>
            </w:r>
          </w:p>
        </w:tc>
      </w:tr>
    </w:tbl>
    <w:p>
      <w:pPr>
        <w:pStyle w:val="Normal"/>
        <w:rPr/>
      </w:pPr>
      <w:r>
        <w:rPr/>
        <w:t>Image below:</w:t>
      </w:r>
    </w:p>
    <w:p>
      <w:pPr>
        <w:pStyle w:val="Normal"/>
        <w:rPr/>
      </w:pPr>
      <w:r>
        <w:rPr/>
        <w:drawing>
          <wp:inline distT="0" distB="0" distL="0" distR="0">
            <wp:extent cx="1828800" cy="109728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Visit </w:t>
      </w:r>
      <w:hyperlink r:id="rId3">
        <w:r>
          <w:rPr>
            <w:rStyle w:val="ListLabel1"/>
          </w:rPr>
          <w:t>example.org</w:t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sectPr>
          <w:headerReference w:type="even" r:id="rId4"/>
          <w:headerReference w:type="default" r:id="rId5"/>
          <w:headerReference w:type="first" r:id="rId6"/>
          <w:footerReference w:type="even" r:id="rId7"/>
          <w:footerReference w:type="default" r:id="rId8"/>
          <w:footerReference w:type="first" r:id="rId9"/>
          <w:type w:val="nextPage"/>
          <w:pgSz w:w="12240" w:h="15840"/>
          <w:pgMar w:left="1800" w:right="1800" w:gutter="0" w:header="720" w:top="1440" w:footer="720" w:bottom="1440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200"/>
        <w:rPr/>
      </w:pPr>
      <w:r>
        <w:rPr/>
        <w:t>After the page break.</w:t>
      </w:r>
    </w:p>
    <w:p>
      <w:pPr>
        <w:pStyle w:val="Normal"/>
        <w:spacing w:before="0" w:after="200"/>
        <w:rPr/>
      </w:pPr>
      <w:r>
        <w:rPr/>
        <w:t>Landscape section.</w:t>
      </w:r>
    </w:p>
    <w:sectPr>
      <w:headerReference w:type="default" r:id="rId10"/>
      <w:headerReference w:type="first" r:id="rId11"/>
      <w:footerReference w:type="default" r:id="rId12"/>
      <w:footerReference w:type="first" r:id="rId13"/>
      <w:type w:val="nextPage"/>
      <w:pgSz w:orient="landscape" w:w="15840" w:h="122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Footer text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Footer text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Footer text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Header text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Header text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Header text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example.org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2024-01-01T00:00:00Z</dcterms:created>
  <dc:creator>Corpus generator</dc:creator>
  <dc:description>generated by python-docx</dc:description>
  <dc:language>en-US</dc:language>
  <cp:lastModifiedBy>Corpus generator</cp:lastModifiedBy>
  <dcterms:modified xsi:type="dcterms:W3CDTF">2024-01-01T00:00:00Z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