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1</w:t>
      </w:r>
    </w:p>
    <w:p>
      <w:r>
        <w:t xml:space="preserve">Page 1 paragraph 1. The quick brown fox jumps over the lazy dog. The quick brown fox jumps over the lazy dog. The quick brown fox jumps over the lazy dog. The quick brown fox jumps over the lazy dog. </w:t>
      </w:r>
    </w:p>
    <w:p>
      <w:r>
        <w:t xml:space="preserve">Page 1 paragraph 2. The quick brown fox jumps over the lazy dog. The quick brown fox jumps over the lazy dog. The quick brown fox jumps over the lazy dog. The quick brown fox jumps over the lazy dog. </w:t>
      </w:r>
    </w:p>
    <w:p>
      <w:r>
        <w:t xml:space="preserve">Page 1 paragraph 3. The quick brown fox jumps over the lazy dog. The quick brown fox jumps over the lazy dog. The quick brown fox jumps over the lazy dog. The quick brown fox jumps over the lazy dog. </w:t>
      </w:r>
    </w:p>
    <w:p>
      <w:r>
        <w:rPr>
          <w:b/>
        </w:rPr>
        <w:t xml:space="preserve">Page 1 paragraph 4. The quick brown fox jumps over the lazy dog. The quick brown fox jumps over the lazy dog. The quick brown fox jumps over the lazy dog. The quick brown fox jumps over the lazy dog. </w:t>
      </w:r>
    </w:p>
    <w:p>
      <w:r>
        <w:t xml:space="preserve">Page 1 paragraph 5. The quick brown fox jumps over the lazy dog. The quick brown fox jumps over the lazy dog. The quick brown fox jumps over the lazy dog. The quick brown fox jumps over the lazy dog. </w:t>
      </w:r>
    </w:p>
    <w:p>
      <w:r>
        <w:t xml:space="preserve">Page 1 paragraph 6. The quick brown fox jumps over the lazy dog. The quick brown fox jumps over the lazy dog. The quick brown fox jumps over the lazy dog. The quick brown fox jumps over the lazy dog. </w:t>
      </w:r>
    </w:p>
    <w:p>
      <w:r>
        <w:t xml:space="preserve">Page 1 paragraph 7. The quick brown fox jumps over the lazy dog. The quick brown fox jumps over the lazy dog. The quick brown fox jumps over the lazy dog. The quick brown fox jumps over the lazy dog. </w:t>
      </w:r>
    </w:p>
    <w:p>
      <w:r>
        <w:t xml:space="preserve">Page 1 paragraph 8. The quick brown fox jumps over the lazy dog. The quick brown fox jumps over the lazy dog. The quick brown fox jumps over the lazy dog. The quick brown fox jumps over the lazy dog. </w:t>
      </w:r>
    </w:p>
    <w:p>
      <w:r>
        <w:t xml:space="preserve">Page 1 paragraph 9. The quick brown fox jumps over the lazy dog. The quick brown fox jumps over the lazy dog. The quick brown fox jumps over the lazy dog. The quick brown fox jumps over the lazy dog. </w:t>
      </w:r>
    </w:p>
    <w:p>
      <w:r>
        <w:br w:type="page"/>
      </w:r>
    </w:p>
    <w:p>
      <w:pPr>
        <w:pStyle w:val="Heading1"/>
      </w:pPr>
      <w:r>
        <w:t>Chapter 2</w:t>
      </w:r>
    </w:p>
    <w:p>
      <w:r>
        <w:t xml:space="preserve">Page 2 paragraph 1. The quick brown fox jumps over the lazy dog. The quick brown fox jumps over the lazy dog. The quick brown fox jumps over the lazy dog. The quick brown fox jumps over the lazy dog. </w:t>
      </w:r>
    </w:p>
    <w:p>
      <w:r>
        <w:t xml:space="preserve">Page 2 paragraph 2. The quick brown fox jumps over the lazy dog. The quick brown fox jumps over the lazy dog. The quick brown fox jumps over the lazy dog. The quick brown fox jumps over the lazy dog. </w:t>
      </w:r>
    </w:p>
    <w:p>
      <w:r>
        <w:t xml:space="preserve">Page 2 paragraph 3. The quick brown fox jumps over the lazy dog. The quick brown fox jumps over the lazy dog. The quick brown fox jumps over the lazy dog. The quick brown fox jumps over the lazy dog. </w:t>
      </w:r>
    </w:p>
    <w:p>
      <w:r>
        <w:rPr>
          <w:b/>
        </w:rPr>
        <w:t xml:space="preserve">Page 2 paragraph 4. The quick brown fox jumps over the lazy dog. The quick brown fox jumps over the lazy dog. The quick brown fox jumps over the lazy dog. The quick brown fox jumps over the lazy dog. </w:t>
      </w:r>
    </w:p>
    <w:p>
      <w:r>
        <w:t xml:space="preserve">Page 2 paragraph 5. The quick brown fox jumps over the lazy dog. The quick brown fox jumps over the lazy dog. The quick brown fox jumps over the lazy dog. The quick brown fox jumps over the lazy dog. </w:t>
      </w:r>
    </w:p>
    <w:p>
      <w:r>
        <w:t xml:space="preserve">Page 2 paragraph 6. The quick brown fox jumps over the lazy dog. The quick brown fox jumps over the lazy dog. The quick brown fox jumps over the lazy dog. The quick brown fox jumps over the lazy dog. </w:t>
      </w:r>
    </w:p>
    <w:p>
      <w:r>
        <w:t xml:space="preserve">Page 2 paragraph 7. The quick brown fox jumps over the lazy dog. The quick brown fox jumps over the lazy dog. The quick brown fox jumps over the lazy dog. The quick brown fox jumps over the lazy dog. </w:t>
      </w:r>
    </w:p>
    <w:p>
      <w:r>
        <w:t xml:space="preserve">Page 2 paragraph 8. The quick brown fox jumps over the lazy dog. The quick brown fox jumps over the lazy dog. The quick brown fox jumps over the lazy dog. The quick brown fox jumps over the lazy dog. </w:t>
      </w:r>
    </w:p>
    <w:p>
      <w:r>
        <w:t xml:space="preserve">Page 2 paragraph 9. The quick brown fox jumps over the lazy dog. The quick brown fox jumps over the lazy dog. The quick brown fox jumps over the lazy dog. The quick brown fox jumps over the lazy dog. </w:t>
      </w:r>
    </w:p>
    <w:p>
      <w:r>
        <w:br w:type="page"/>
      </w:r>
    </w:p>
    <w:p>
      <w:pPr>
        <w:pStyle w:val="Heading1"/>
      </w:pPr>
      <w:r>
        <w:t>Chapter 3</w:t>
      </w:r>
    </w:p>
    <w:p>
      <w:r>
        <w:t xml:space="preserve">Page 3 paragraph 1. The quick brown fox jumps over the lazy dog. The quick brown fox jumps over the lazy dog. The quick brown fox jumps over the lazy dog. The quick brown fox jumps over the lazy dog. </w:t>
      </w:r>
    </w:p>
    <w:p>
      <w:r>
        <w:t xml:space="preserve">Page 3 paragraph 2. The quick brown fox jumps over the lazy dog. The quick brown fox jumps over the lazy dog. The quick brown fox jumps over the lazy dog. The quick brown fox jumps over the lazy dog. </w:t>
      </w:r>
    </w:p>
    <w:p>
      <w:r>
        <w:t xml:space="preserve">Page 3 paragraph 3. The quick brown fox jumps over the lazy dog. The quick brown fox jumps over the lazy dog. The quick brown fox jumps over the lazy dog. The quick brown fox jumps over the lazy dog. </w:t>
      </w:r>
    </w:p>
    <w:p>
      <w:r>
        <w:rPr>
          <w:b/>
        </w:rPr>
        <w:t xml:space="preserve">Page 3 paragraph 4. The quick brown fox jumps over the lazy dog. The quick brown fox jumps over the lazy dog. The quick brown fox jumps over the lazy dog. The quick brown fox jumps over the lazy dog. </w:t>
      </w:r>
    </w:p>
    <w:p>
      <w:r>
        <w:t xml:space="preserve">Page 3 paragraph 5. The quick brown fox jumps over the lazy dog. The quick brown fox jumps over the lazy dog. The quick brown fox jumps over the lazy dog. The quick brown fox jumps over the lazy dog. </w:t>
      </w:r>
    </w:p>
    <w:p>
      <w:r>
        <w:t xml:space="preserve">Page 3 paragraph 6. The quick brown fox jumps over the lazy dog. The quick brown fox jumps over the lazy dog. The quick brown fox jumps over the lazy dog. The quick brown fox jumps over the lazy dog. </w:t>
      </w:r>
    </w:p>
    <w:p>
      <w:r>
        <w:t xml:space="preserve">Page 3 paragraph 7. The quick brown fox jumps over the lazy dog. The quick brown fox jumps over the lazy dog. The quick brown fox jumps over the lazy dog. The quick brown fox jumps over the lazy dog. </w:t>
      </w:r>
    </w:p>
    <w:p>
      <w:r>
        <w:t xml:space="preserve">Page 3 paragraph 8. The quick brown fox jumps over the lazy dog. The quick brown fox jumps over the lazy dog. The quick brown fox jumps over the lazy dog. The quick brown fox jumps over the lazy dog. </w:t>
      </w:r>
    </w:p>
    <w:p>
      <w:r>
        <w:t xml:space="preserve">Page 3 paragraph 9. The quick brown fox jumps over the lazy dog. The quick brown fox jumps over the lazy dog. The quick brown fox jumps over the lazy dog. The quick brown fox jumps over the lazy dog. </w:t>
      </w:r>
    </w:p>
    <w:p>
      <w:r>
        <w:br w:type="page"/>
      </w:r>
    </w:p>
    <w:p>
      <w:pPr>
        <w:pStyle w:val="Heading1"/>
      </w:pPr>
      <w:r>
        <w:t>Chapter 4</w:t>
      </w:r>
    </w:p>
    <w:p>
      <w:r>
        <w:t xml:space="preserve">Page 4 paragraph 1. The quick brown fox jumps over the lazy dog. The quick brown fox jumps over the lazy dog. The quick brown fox jumps over the lazy dog. The quick brown fox jumps over the lazy dog. </w:t>
      </w:r>
    </w:p>
    <w:p>
      <w:r>
        <w:t xml:space="preserve">Page 4 paragraph 2. The quick brown fox jumps over the lazy dog. The quick brown fox jumps over the lazy dog. The quick brown fox jumps over the lazy dog. The quick brown fox jumps over the lazy dog. </w:t>
      </w:r>
    </w:p>
    <w:p>
      <w:r>
        <w:t xml:space="preserve">Page 4 paragraph 3. The quick brown fox jumps over the lazy dog. The quick brown fox jumps over the lazy dog. The quick brown fox jumps over the lazy dog. The quick brown fox jumps over the lazy dog. </w:t>
      </w:r>
    </w:p>
    <w:p>
      <w:r>
        <w:rPr>
          <w:b/>
        </w:rPr>
        <w:t xml:space="preserve">Page 4 paragraph 4. The quick brown fox jumps over the lazy dog. The quick brown fox jumps over the lazy dog. The quick brown fox jumps over the lazy dog. The quick brown fox jumps over the lazy dog. </w:t>
      </w:r>
    </w:p>
    <w:p>
      <w:r>
        <w:t xml:space="preserve">Page 4 paragraph 5. The quick brown fox jumps over the lazy dog. The quick brown fox jumps over the lazy dog. The quick brown fox jumps over the lazy dog. The quick brown fox jumps over the lazy dog. </w:t>
      </w:r>
    </w:p>
    <w:p>
      <w:r>
        <w:t xml:space="preserve">Page 4 paragraph 6. The quick brown fox jumps over the lazy dog. The quick brown fox jumps over the lazy dog. The quick brown fox jumps over the lazy dog. The quick brown fox jumps over the lazy dog. </w:t>
      </w:r>
    </w:p>
    <w:p>
      <w:r>
        <w:t xml:space="preserve">Page 4 paragraph 7. The quick brown fox jumps over the lazy dog. The quick brown fox jumps over the lazy dog. The quick brown fox jumps over the lazy dog. The quick brown fox jumps over the lazy dog. </w:t>
      </w:r>
    </w:p>
    <w:p>
      <w:r>
        <w:t xml:space="preserve">Page 4 paragraph 8. The quick brown fox jumps over the lazy dog. The quick brown fox jumps over the lazy dog. The quick brown fox jumps over the lazy dog. The quick brown fox jumps over the lazy dog. </w:t>
      </w:r>
    </w:p>
    <w:p>
      <w:r>
        <w:t xml:space="preserve">Page 4 paragraph 9. The quick brown fox jumps over the lazy dog. The quick brown fox jumps over the lazy dog. The quick brown fox jumps over the lazy dog. The quick brown fox jumps over the lazy dog. </w:t>
      </w:r>
    </w:p>
    <w:p>
      <w:r>
        <w:br w:type="page"/>
      </w:r>
    </w:p>
    <w:p>
      <w:pPr>
        <w:pStyle w:val="Heading1"/>
      </w:pPr>
      <w:r>
        <w:t>Chapter 5</w:t>
      </w:r>
    </w:p>
    <w:p>
      <w:r>
        <w:t xml:space="preserve">Page 5 paragraph 1. The quick brown fox jumps over the lazy dog. The quick brown fox jumps over the lazy dog. The quick brown fox jumps over the lazy dog. The quick brown fox jumps over the lazy dog. </w:t>
      </w:r>
    </w:p>
    <w:p>
      <w:r>
        <w:t xml:space="preserve">Page 5 paragraph 2. The quick brown fox jumps over the lazy dog. The quick brown fox jumps over the lazy dog. The quick brown fox jumps over the lazy dog. The quick brown fox jumps over the lazy dog. </w:t>
      </w:r>
    </w:p>
    <w:p>
      <w:r>
        <w:t xml:space="preserve">Page 5 paragraph 3. The quick brown fox jumps over the lazy dog. The quick brown fox jumps over the lazy dog. The quick brown fox jumps over the lazy dog. The quick brown fox jumps over the lazy dog. </w:t>
      </w:r>
    </w:p>
    <w:p>
      <w:r>
        <w:rPr>
          <w:b/>
        </w:rPr>
        <w:t xml:space="preserve">Page 5 paragraph 4. The quick brown fox jumps over the lazy dog. The quick brown fox jumps over the lazy dog. The quick brown fox jumps over the lazy dog. The quick brown fox jumps over the lazy dog. </w:t>
      </w:r>
    </w:p>
    <w:p>
      <w:r>
        <w:t xml:space="preserve">Page 5 paragraph 5. The quick brown fox jumps over the lazy dog. The quick brown fox jumps over the lazy dog. The quick brown fox jumps over the lazy dog. The quick brown fox jumps over the lazy dog. </w:t>
      </w:r>
    </w:p>
    <w:p>
      <w:r>
        <w:t xml:space="preserve">Page 5 paragraph 6. The quick brown fox jumps over the lazy dog. The quick brown fox jumps over the lazy dog. The quick brown fox jumps over the lazy dog. The quick brown fox jumps over the lazy dog. </w:t>
      </w:r>
    </w:p>
    <w:p>
      <w:r>
        <w:t xml:space="preserve">Page 5 paragraph 7. The quick brown fox jumps over the lazy dog. The quick brown fox jumps over the lazy dog. The quick brown fox jumps over the lazy dog. The quick brown fox jumps over the lazy dog. </w:t>
      </w:r>
    </w:p>
    <w:p>
      <w:r>
        <w:t xml:space="preserve">Page 5 paragraph 8. The quick brown fox jumps over the lazy dog. The quick brown fox jumps over the lazy dog. The quick brown fox jumps over the lazy dog. The quick brown fox jumps over the lazy dog. </w:t>
      </w:r>
    </w:p>
    <w:p>
      <w:r>
        <w:t xml:space="preserve">Page 5 paragraph 9. The quick brown fox jumps over the lazy dog. The quick brown fox jumps over the lazy dog. The quick brown fox jumps over the lazy dog. The quick brown fox jumps over the lazy dog. </w:t>
      </w:r>
    </w:p>
    <w:p>
      <w:r>
        <w:br w:type="page"/>
      </w:r>
    </w:p>
    <w:p>
      <w:pPr>
        <w:pStyle w:val="Heading1"/>
      </w:pPr>
      <w:r>
        <w:t>Chapter 6</w:t>
      </w:r>
    </w:p>
    <w:p>
      <w:r>
        <w:t xml:space="preserve">Page 6 paragraph 1. The quick brown fox jumps over the lazy dog. The quick brown fox jumps over the lazy dog. The quick brown fox jumps over the lazy dog. The quick brown fox jumps over the lazy dog. </w:t>
      </w:r>
    </w:p>
    <w:p>
      <w:r>
        <w:t xml:space="preserve">Page 6 paragraph 2. The quick brown fox jumps over the lazy dog. The quick brown fox jumps over the lazy dog. The quick brown fox jumps over the lazy dog. The quick brown fox jumps over the lazy dog. </w:t>
      </w:r>
    </w:p>
    <w:p>
      <w:r>
        <w:t xml:space="preserve">Page 6 paragraph 3. The quick brown fox jumps over the lazy dog. The quick brown fox jumps over the lazy dog. The quick brown fox jumps over the lazy dog. The quick brown fox jumps over the lazy dog. </w:t>
      </w:r>
    </w:p>
    <w:p>
      <w:r>
        <w:rPr>
          <w:b/>
        </w:rPr>
        <w:t xml:space="preserve">Page 6 paragraph 4. The quick brown fox jumps over the lazy dog. The quick brown fox jumps over the lazy dog. The quick brown fox jumps over the lazy dog. The quick brown fox jumps over the lazy dog. </w:t>
      </w:r>
    </w:p>
    <w:p>
      <w:r>
        <w:t xml:space="preserve">Page 6 paragraph 5. The quick brown fox jumps over the lazy dog. The quick brown fox jumps over the lazy dog. The quick brown fox jumps over the lazy dog. The quick brown fox jumps over the lazy dog. </w:t>
      </w:r>
    </w:p>
    <w:p>
      <w:r>
        <w:t xml:space="preserve">Page 6 paragraph 6. The quick brown fox jumps over the lazy dog. The quick brown fox jumps over the lazy dog. The quick brown fox jumps over the lazy dog. The quick brown fox jumps over the lazy dog. </w:t>
      </w:r>
    </w:p>
    <w:p>
      <w:r>
        <w:t xml:space="preserve">Page 6 paragraph 7. The quick brown fox jumps over the lazy dog. The quick brown fox jumps over the lazy dog. The quick brown fox jumps over the lazy dog. The quick brown fox jumps over the lazy dog. </w:t>
      </w:r>
    </w:p>
    <w:p>
      <w:r>
        <w:t xml:space="preserve">Page 6 paragraph 8. The quick brown fox jumps over the lazy dog. The quick brown fox jumps over the lazy dog. The quick brown fox jumps over the lazy dog. The quick brown fox jumps over the lazy dog. </w:t>
      </w:r>
    </w:p>
    <w:p>
      <w:r>
        <w:t xml:space="preserve">Page 6 paragraph 9. The quick brown fox jumps over the lazy dog. The quick brown fox jumps over the lazy dog. The quick brown fox jumps over the lazy dog. The quick brown fox jumps over the lazy dog. </w:t>
      </w:r>
    </w:p>
    <w:p>
      <w:r>
        <w:br w:type="page"/>
      </w:r>
    </w:p>
    <w:p>
      <w:pPr>
        <w:pStyle w:val="Heading1"/>
      </w:pPr>
      <w:r>
        <w:t>Chapter 7</w:t>
      </w:r>
    </w:p>
    <w:p>
      <w:r>
        <w:t xml:space="preserve">Page 7 paragraph 1. The quick brown fox jumps over the lazy dog. The quick brown fox jumps over the lazy dog. The quick brown fox jumps over the lazy dog. The quick brown fox jumps over the lazy dog. </w:t>
      </w:r>
    </w:p>
    <w:p>
      <w:r>
        <w:t xml:space="preserve">Page 7 paragraph 2. The quick brown fox jumps over the lazy dog. The quick brown fox jumps over the lazy dog. The quick brown fox jumps over the lazy dog. The quick brown fox jumps over the lazy dog. </w:t>
      </w:r>
    </w:p>
    <w:p>
      <w:r>
        <w:t xml:space="preserve">Page 7 paragraph 3. The quick brown fox jumps over the lazy dog. The quick brown fox jumps over the lazy dog. The quick brown fox jumps over the lazy dog. The quick brown fox jumps over the lazy dog. </w:t>
      </w:r>
    </w:p>
    <w:p>
      <w:r>
        <w:rPr>
          <w:b/>
        </w:rPr>
        <w:t xml:space="preserve">Page 7 paragraph 4. The quick brown fox jumps over the lazy dog. The quick brown fox jumps over the lazy dog. The quick brown fox jumps over the lazy dog. The quick brown fox jumps over the lazy dog. </w:t>
      </w:r>
    </w:p>
    <w:p>
      <w:r>
        <w:t xml:space="preserve">Page 7 paragraph 5. The quick brown fox jumps over the lazy dog. The quick brown fox jumps over the lazy dog. The quick brown fox jumps over the lazy dog. The quick brown fox jumps over the lazy dog. </w:t>
      </w:r>
    </w:p>
    <w:p>
      <w:r>
        <w:t xml:space="preserve">Page 7 paragraph 6. The quick brown fox jumps over the lazy dog. The quick brown fox jumps over the lazy dog. The quick brown fox jumps over the lazy dog. The quick brown fox jumps over the lazy dog. </w:t>
      </w:r>
    </w:p>
    <w:p>
      <w:r>
        <w:t xml:space="preserve">Page 7 paragraph 7. The quick brown fox jumps over the lazy dog. The quick brown fox jumps over the lazy dog. The quick brown fox jumps over the lazy dog. The quick brown fox jumps over the lazy dog. </w:t>
      </w:r>
    </w:p>
    <w:p>
      <w:r>
        <w:t xml:space="preserve">Page 7 paragraph 8. The quick brown fox jumps over the lazy dog. The quick brown fox jumps over the lazy dog. The quick brown fox jumps over the lazy dog. The quick brown fox jumps over the lazy dog. </w:t>
      </w:r>
    </w:p>
    <w:p>
      <w:r>
        <w:t xml:space="preserve">Page 7 paragraph 9. The quick brown fox jumps over the lazy dog. The quick brown fox jumps over the lazy dog. The quick brown fox jumps over the lazy dog. The quick brown fox jumps over the lazy dog. </w:t>
      </w:r>
    </w:p>
    <w:p>
      <w:r>
        <w:br w:type="page"/>
      </w:r>
    </w:p>
    <w:p>
      <w:pPr>
        <w:pStyle w:val="Heading1"/>
      </w:pPr>
      <w:r>
        <w:t>Chapter 8</w:t>
      </w:r>
    </w:p>
    <w:p>
      <w:r>
        <w:t xml:space="preserve">Page 8 paragraph 1. The quick brown fox jumps over the lazy dog. The quick brown fox jumps over the lazy dog. The quick brown fox jumps over the lazy dog. The quick brown fox jumps over the lazy dog. </w:t>
      </w:r>
    </w:p>
    <w:p>
      <w:r>
        <w:t xml:space="preserve">Page 8 paragraph 2. The quick brown fox jumps over the lazy dog. The quick brown fox jumps over the lazy dog. The quick brown fox jumps over the lazy dog. The quick brown fox jumps over the lazy dog. </w:t>
      </w:r>
    </w:p>
    <w:p>
      <w:r>
        <w:t xml:space="preserve">Page 8 paragraph 3. The quick brown fox jumps over the lazy dog. The quick brown fox jumps over the lazy dog. The quick brown fox jumps over the lazy dog. The quick brown fox jumps over the lazy dog. </w:t>
      </w:r>
    </w:p>
    <w:p>
      <w:r>
        <w:rPr>
          <w:b/>
        </w:rPr>
        <w:t xml:space="preserve">Page 8 paragraph 4. The quick brown fox jumps over the lazy dog. The quick brown fox jumps over the lazy dog. The quick brown fox jumps over the lazy dog. The quick brown fox jumps over the lazy dog. </w:t>
      </w:r>
    </w:p>
    <w:p>
      <w:r>
        <w:t xml:space="preserve">Page 8 paragraph 5. The quick brown fox jumps over the lazy dog. The quick brown fox jumps over the lazy dog. The quick brown fox jumps over the lazy dog. The quick brown fox jumps over the lazy dog. </w:t>
      </w:r>
    </w:p>
    <w:p>
      <w:r>
        <w:t xml:space="preserve">Page 8 paragraph 6. The quick brown fox jumps over the lazy dog. The quick brown fox jumps over the lazy dog. The quick brown fox jumps over the lazy dog. The quick brown fox jumps over the lazy dog. </w:t>
      </w:r>
    </w:p>
    <w:p>
      <w:r>
        <w:t xml:space="preserve">Page 8 paragraph 7. The quick brown fox jumps over the lazy dog. The quick brown fox jumps over the lazy dog. The quick brown fox jumps over the lazy dog. The quick brown fox jumps over the lazy dog. </w:t>
      </w:r>
    </w:p>
    <w:p>
      <w:r>
        <w:t xml:space="preserve">Page 8 paragraph 8. The quick brown fox jumps over the lazy dog. The quick brown fox jumps over the lazy dog. The quick brown fox jumps over the lazy dog. The quick brown fox jumps over the lazy dog. </w:t>
      </w:r>
    </w:p>
    <w:p>
      <w:r>
        <w:t xml:space="preserve">Page 8 paragraph 9. The quick brown fox jumps over the lazy dog. The quick brown fox jumps over the lazy dog. The quick brown fox jumps over the lazy dog. The quick brown fox jumps over the lazy dog. </w:t>
      </w:r>
    </w:p>
    <w:p>
      <w:r>
        <w:br w:type="page"/>
      </w:r>
    </w:p>
    <w:p>
      <w:pPr>
        <w:pStyle w:val="Heading1"/>
      </w:pPr>
      <w:r>
        <w:t>Chapter 9</w:t>
      </w:r>
    </w:p>
    <w:p>
      <w:r>
        <w:t xml:space="preserve">Page 9 paragraph 1. The quick brown fox jumps over the lazy dog. The quick brown fox jumps over the lazy dog. The quick brown fox jumps over the lazy dog. The quick brown fox jumps over the lazy dog. </w:t>
      </w:r>
    </w:p>
    <w:p>
      <w:r>
        <w:t xml:space="preserve">Page 9 paragraph 2. The quick brown fox jumps over the lazy dog. The quick brown fox jumps over the lazy dog. The quick brown fox jumps over the lazy dog. The quick brown fox jumps over the lazy dog. </w:t>
      </w:r>
    </w:p>
    <w:p>
      <w:r>
        <w:t xml:space="preserve">Page 9 paragraph 3. The quick brown fox jumps over the lazy dog. The quick brown fox jumps over the lazy dog. The quick brown fox jumps over the lazy dog. The quick brown fox jumps over the lazy dog. </w:t>
      </w:r>
    </w:p>
    <w:p>
      <w:r>
        <w:rPr>
          <w:b/>
        </w:rPr>
        <w:t xml:space="preserve">Page 9 paragraph 4. The quick brown fox jumps over the lazy dog. The quick brown fox jumps over the lazy dog. The quick brown fox jumps over the lazy dog. The quick brown fox jumps over the lazy dog. </w:t>
      </w:r>
    </w:p>
    <w:p>
      <w:r>
        <w:t xml:space="preserve">Page 9 paragraph 5. The quick brown fox jumps over the lazy dog. The quick brown fox jumps over the lazy dog. The quick brown fox jumps over the lazy dog. The quick brown fox jumps over the lazy dog. </w:t>
      </w:r>
    </w:p>
    <w:p>
      <w:r>
        <w:t xml:space="preserve">Page 9 paragraph 6. The quick brown fox jumps over the lazy dog. The quick brown fox jumps over the lazy dog. The quick brown fox jumps over the lazy dog. The quick brown fox jumps over the lazy dog. </w:t>
      </w:r>
    </w:p>
    <w:p>
      <w:r>
        <w:t xml:space="preserve">Page 9 paragraph 7. The quick brown fox jumps over the lazy dog. The quick brown fox jumps over the lazy dog. The quick brown fox jumps over the lazy dog. The quick brown fox jumps over the lazy dog. </w:t>
      </w:r>
    </w:p>
    <w:p>
      <w:r>
        <w:t xml:space="preserve">Page 9 paragraph 8. The quick brown fox jumps over the lazy dog. The quick brown fox jumps over the lazy dog. The quick brown fox jumps over the lazy dog. The quick brown fox jumps over the lazy dog. </w:t>
      </w:r>
    </w:p>
    <w:p>
      <w:r>
        <w:t xml:space="preserve">Page 9 paragraph 9. The quick brown fox jumps over the lazy dog. The quick brown fox jumps over the lazy dog. The quick brown fox jumps over the lazy dog. The quick brown fox jumps over the lazy dog. </w:t>
      </w:r>
    </w:p>
    <w:p>
      <w:r>
        <w:br w:type="page"/>
      </w:r>
    </w:p>
    <w:p>
      <w:pPr>
        <w:pStyle w:val="Heading1"/>
      </w:pPr>
      <w:r>
        <w:t>Chapter 10</w:t>
      </w:r>
    </w:p>
    <w:p>
      <w:r>
        <w:t xml:space="preserve">Page 10 paragraph 1. The quick brown fox jumps over the lazy dog. The quick brown fox jumps over the lazy dog. The quick brown fox jumps over the lazy dog. The quick brown fox jumps over the lazy dog. </w:t>
      </w:r>
    </w:p>
    <w:p>
      <w:r>
        <w:t xml:space="preserve">Page 10 paragraph 2. The quick brown fox jumps over the lazy dog. The quick brown fox jumps over the lazy dog. The quick brown fox jumps over the lazy dog. The quick brown fox jumps over the lazy dog. </w:t>
      </w:r>
    </w:p>
    <w:p>
      <w:r>
        <w:t xml:space="preserve">Page 10 paragraph 3. The quick brown fox jumps over the lazy dog. The quick brown fox jumps over the lazy dog. The quick brown fox jumps over the lazy dog. The quick brown fox jumps over the lazy dog. </w:t>
      </w:r>
    </w:p>
    <w:p>
      <w:r>
        <w:rPr>
          <w:b/>
        </w:rPr>
        <w:t xml:space="preserve">Page 10 paragraph 4. The quick brown fox jumps over the lazy dog. The quick brown fox jumps over the lazy dog. The quick brown fox jumps over the lazy dog. The quick brown fox jumps over the lazy dog. </w:t>
      </w:r>
    </w:p>
    <w:p>
      <w:r>
        <w:t xml:space="preserve">Page 10 paragraph 5. The quick brown fox jumps over the lazy dog. The quick brown fox jumps over the lazy dog. The quick brown fox jumps over the lazy dog. The quick brown fox jumps over the lazy dog. </w:t>
      </w:r>
    </w:p>
    <w:p>
      <w:r>
        <w:t xml:space="preserve">Page 10 paragraph 6. The quick brown fox jumps over the lazy dog. The quick brown fox jumps over the lazy dog. The quick brown fox jumps over the lazy dog. The quick brown fox jumps over the lazy dog. </w:t>
      </w:r>
    </w:p>
    <w:p>
      <w:r>
        <w:t xml:space="preserve">Page 10 paragraph 7. The quick brown fox jumps over the lazy dog. The quick brown fox jumps over the lazy dog. The quick brown fox jumps over the lazy dog. The quick brown fox jumps over the lazy dog. </w:t>
      </w:r>
    </w:p>
    <w:p>
      <w:r>
        <w:t xml:space="preserve">Page 10 paragraph 8. The quick brown fox jumps over the lazy dog. The quick brown fox jumps over the lazy dog. The quick brown fox jumps over the lazy dog. The quick brown fox jumps over the lazy dog. </w:t>
      </w:r>
    </w:p>
    <w:p>
      <w:r>
        <w:t xml:space="preserve">Page 10 paragraph 9. The quick brown fox jumps over the lazy dog. The quick brown fox jumps over the lazy dog. The quick brown fox jumps over the lazy dog. The quick brown fox jumps over the lazy dog. </w:t>
      </w:r>
    </w:p>
    <w:p>
      <w:r>
        <w:br w:type="page"/>
      </w:r>
    </w:p>
    <w:p>
      <w:pPr>
        <w:pStyle w:val="Heading1"/>
      </w:pPr>
      <w:r>
        <w:t>Chapter 11</w:t>
      </w:r>
    </w:p>
    <w:p>
      <w:r>
        <w:t xml:space="preserve">Page 11 paragraph 1. The quick brown fox jumps over the lazy dog. The quick brown fox jumps over the lazy dog. The quick brown fox jumps over the lazy dog. The quick brown fox jumps over the lazy dog. </w:t>
      </w:r>
    </w:p>
    <w:p>
      <w:r>
        <w:t xml:space="preserve">Page 11 paragraph 2. The quick brown fox jumps over the lazy dog. The quick brown fox jumps over the lazy dog. The quick brown fox jumps over the lazy dog. The quick brown fox jumps over the lazy dog. </w:t>
      </w:r>
    </w:p>
    <w:p>
      <w:r>
        <w:t xml:space="preserve">Page 11 paragraph 3. The quick brown fox jumps over the lazy dog. The quick brown fox jumps over the lazy dog. The quick brown fox jumps over the lazy dog. The quick brown fox jumps over the lazy dog. </w:t>
      </w:r>
    </w:p>
    <w:p>
      <w:r>
        <w:rPr>
          <w:b/>
        </w:rPr>
        <w:t xml:space="preserve">Page 11 paragraph 4. The quick brown fox jumps over the lazy dog. The quick brown fox jumps over the lazy dog. The quick brown fox jumps over the lazy dog. The quick brown fox jumps over the lazy dog. </w:t>
      </w:r>
    </w:p>
    <w:p>
      <w:r>
        <w:t xml:space="preserve">Page 11 paragraph 5. The quick brown fox jumps over the lazy dog. The quick brown fox jumps over the lazy dog. The quick brown fox jumps over the lazy dog. The quick brown fox jumps over the lazy dog. </w:t>
      </w:r>
    </w:p>
    <w:p>
      <w:r>
        <w:t xml:space="preserve">Page 11 paragraph 6. The quick brown fox jumps over the lazy dog. The quick brown fox jumps over the lazy dog. The quick brown fox jumps over the lazy dog. The quick brown fox jumps over the lazy dog. </w:t>
      </w:r>
    </w:p>
    <w:p>
      <w:r>
        <w:t xml:space="preserve">Page 11 paragraph 7. The quick brown fox jumps over the lazy dog. The quick brown fox jumps over the lazy dog. The quick brown fox jumps over the lazy dog. The quick brown fox jumps over the lazy dog. </w:t>
      </w:r>
    </w:p>
    <w:p>
      <w:r>
        <w:t xml:space="preserve">Page 11 paragraph 8. The quick brown fox jumps over the lazy dog. The quick brown fox jumps over the lazy dog. The quick brown fox jumps over the lazy dog. The quick brown fox jumps over the lazy dog. </w:t>
      </w:r>
    </w:p>
    <w:p>
      <w:r>
        <w:t xml:space="preserve">Page 11 paragraph 9. The quick brown fox jumps over the lazy dog. The quick brown fox jumps over the lazy dog. The quick brown fox jumps over the lazy dog. The quick brown fox jumps over the lazy dog. </w:t>
      </w:r>
    </w:p>
    <w:p>
      <w:r>
        <w:br w:type="page"/>
      </w:r>
    </w:p>
    <w:p>
      <w:pPr>
        <w:pStyle w:val="Heading1"/>
      </w:pPr>
      <w:r>
        <w:t>Chapter 12</w:t>
      </w:r>
    </w:p>
    <w:p>
      <w:r>
        <w:t xml:space="preserve">Page 12 paragraph 1. The quick brown fox jumps over the lazy dog. The quick brown fox jumps over the lazy dog. The quick brown fox jumps over the lazy dog. The quick brown fox jumps over the lazy dog. </w:t>
      </w:r>
    </w:p>
    <w:p>
      <w:r>
        <w:t xml:space="preserve">Page 12 paragraph 2. The quick brown fox jumps over the lazy dog. The quick brown fox jumps over the lazy dog. The quick brown fox jumps over the lazy dog. The quick brown fox jumps over the lazy dog. </w:t>
      </w:r>
    </w:p>
    <w:p>
      <w:r>
        <w:t xml:space="preserve">Page 12 paragraph 3. The quick brown fox jumps over the lazy dog. The quick brown fox jumps over the lazy dog. The quick brown fox jumps over the lazy dog. The quick brown fox jumps over the lazy dog. </w:t>
      </w:r>
    </w:p>
    <w:p>
      <w:r>
        <w:rPr>
          <w:b/>
        </w:rPr>
        <w:t xml:space="preserve">Page 12 paragraph 4. The quick brown fox jumps over the lazy dog. The quick brown fox jumps over the lazy dog. The quick brown fox jumps over the lazy dog. The quick brown fox jumps over the lazy dog. </w:t>
      </w:r>
    </w:p>
    <w:p>
      <w:r>
        <w:t xml:space="preserve">Page 12 paragraph 5. The quick brown fox jumps over the lazy dog. The quick brown fox jumps over the lazy dog. The quick brown fox jumps over the lazy dog. The quick brown fox jumps over the lazy dog. </w:t>
      </w:r>
    </w:p>
    <w:p>
      <w:r>
        <w:t xml:space="preserve">Page 12 paragraph 6. The quick brown fox jumps over the lazy dog. The quick brown fox jumps over the lazy dog. The quick brown fox jumps over the lazy dog. The quick brown fox jumps over the lazy dog. </w:t>
      </w:r>
    </w:p>
    <w:p>
      <w:r>
        <w:t xml:space="preserve">Page 12 paragraph 7. The quick brown fox jumps over the lazy dog. The quick brown fox jumps over the lazy dog. The quick brown fox jumps over the lazy dog. The quick brown fox jumps over the lazy dog. </w:t>
      </w:r>
    </w:p>
    <w:p>
      <w:r>
        <w:t xml:space="preserve">Page 12 paragraph 8. The quick brown fox jumps over the lazy dog. The quick brown fox jumps over the lazy dog. The quick brown fox jumps over the lazy dog. The quick brown fox jumps over the lazy dog. </w:t>
      </w:r>
    </w:p>
    <w:p>
      <w:r>
        <w:t xml:space="preserve">Page 12 paragraph 9. The quick brown fox jumps over the lazy dog. The quick brown fox jumps over the lazy dog. The quick brown fox jumps over the lazy dog. The quick brown fox jumps over the lazy dog. </w:t>
      </w:r>
    </w:p>
    <w:p>
      <w:r>
        <w:br w:type="page"/>
      </w:r>
    </w:p>
    <w:p>
      <w:pPr>
        <w:pStyle w:val="Heading1"/>
      </w:pPr>
      <w:r>
        <w:t>Chapter 13</w:t>
      </w:r>
    </w:p>
    <w:p>
      <w:r>
        <w:t xml:space="preserve">Page 13 paragraph 1. The quick brown fox jumps over the lazy dog. The quick brown fox jumps over the lazy dog. The quick brown fox jumps over the lazy dog. The quick brown fox jumps over the lazy dog. </w:t>
      </w:r>
    </w:p>
    <w:p>
      <w:r>
        <w:t xml:space="preserve">Page 13 paragraph 2. The quick brown fox jumps over the lazy dog. The quick brown fox jumps over the lazy dog. The quick brown fox jumps over the lazy dog. The quick brown fox jumps over the lazy dog. </w:t>
      </w:r>
    </w:p>
    <w:p>
      <w:r>
        <w:t xml:space="preserve">Page 13 paragraph 3. The quick brown fox jumps over the lazy dog. The quick brown fox jumps over the lazy dog. The quick brown fox jumps over the lazy dog. The quick brown fox jumps over the lazy dog. </w:t>
      </w:r>
    </w:p>
    <w:p>
      <w:r>
        <w:rPr>
          <w:b/>
        </w:rPr>
        <w:t xml:space="preserve">Page 13 paragraph 4. The quick brown fox jumps over the lazy dog. The quick brown fox jumps over the lazy dog. The quick brown fox jumps over the lazy dog. The quick brown fox jumps over the lazy dog. </w:t>
      </w:r>
    </w:p>
    <w:p>
      <w:r>
        <w:t xml:space="preserve">Page 13 paragraph 5. The quick brown fox jumps over the lazy dog. The quick brown fox jumps over the lazy dog. The quick brown fox jumps over the lazy dog. The quick brown fox jumps over the lazy dog. </w:t>
      </w:r>
    </w:p>
    <w:p>
      <w:r>
        <w:t xml:space="preserve">Page 13 paragraph 6. The quick brown fox jumps over the lazy dog. The quick brown fox jumps over the lazy dog. The quick brown fox jumps over the lazy dog. The quick brown fox jumps over the lazy dog. </w:t>
      </w:r>
    </w:p>
    <w:p>
      <w:r>
        <w:t xml:space="preserve">Page 13 paragraph 7. The quick brown fox jumps over the lazy dog. The quick brown fox jumps over the lazy dog. The quick brown fox jumps over the lazy dog. The quick brown fox jumps over the lazy dog. </w:t>
      </w:r>
    </w:p>
    <w:p>
      <w:r>
        <w:t xml:space="preserve">Page 13 paragraph 8. The quick brown fox jumps over the lazy dog. The quick brown fox jumps over the lazy dog. The quick brown fox jumps over the lazy dog. The quick brown fox jumps over the lazy dog. </w:t>
      </w:r>
    </w:p>
    <w:p>
      <w:r>
        <w:t xml:space="preserve">Page 13 paragraph 9. The quick brown fox jumps over the lazy dog. The quick brown fox jumps over the lazy dog. The quick brown fox jumps over the lazy dog. The quick brown fox jumps over the lazy dog. </w:t>
      </w:r>
    </w:p>
    <w:p>
      <w:r>
        <w:br w:type="page"/>
      </w:r>
    </w:p>
    <w:p>
      <w:pPr>
        <w:pStyle w:val="Heading1"/>
      </w:pPr>
      <w:r>
        <w:t>Chapter 14</w:t>
      </w:r>
    </w:p>
    <w:p>
      <w:r>
        <w:t xml:space="preserve">Page 14 paragraph 1. The quick brown fox jumps over the lazy dog. The quick brown fox jumps over the lazy dog. The quick brown fox jumps over the lazy dog. The quick brown fox jumps over the lazy dog. </w:t>
      </w:r>
    </w:p>
    <w:p>
      <w:r>
        <w:t xml:space="preserve">Page 14 paragraph 2. The quick brown fox jumps over the lazy dog. The quick brown fox jumps over the lazy dog. The quick brown fox jumps over the lazy dog. The quick brown fox jumps over the lazy dog. </w:t>
      </w:r>
    </w:p>
    <w:p>
      <w:r>
        <w:t xml:space="preserve">Page 14 paragraph 3. The quick brown fox jumps over the lazy dog. The quick brown fox jumps over the lazy dog. The quick brown fox jumps over the lazy dog. The quick brown fox jumps over the lazy dog. </w:t>
      </w:r>
    </w:p>
    <w:p>
      <w:r>
        <w:rPr>
          <w:b/>
        </w:rPr>
        <w:t xml:space="preserve">Page 14 paragraph 4. The quick brown fox jumps over the lazy dog. The quick brown fox jumps over the lazy dog. The quick brown fox jumps over the lazy dog. The quick brown fox jumps over the lazy dog. </w:t>
      </w:r>
    </w:p>
    <w:p>
      <w:r>
        <w:t xml:space="preserve">Page 14 paragraph 5. The quick brown fox jumps over the lazy dog. The quick brown fox jumps over the lazy dog. The quick brown fox jumps over the lazy dog. The quick brown fox jumps over the lazy dog. </w:t>
      </w:r>
    </w:p>
    <w:p>
      <w:r>
        <w:t xml:space="preserve">Page 14 paragraph 6. The quick brown fox jumps over the lazy dog. The quick brown fox jumps over the lazy dog. The quick brown fox jumps over the lazy dog. The quick brown fox jumps over the lazy dog. </w:t>
      </w:r>
    </w:p>
    <w:p>
      <w:r>
        <w:t xml:space="preserve">Page 14 paragraph 7. The quick brown fox jumps over the lazy dog. The quick brown fox jumps over the lazy dog. The quick brown fox jumps over the lazy dog. The quick brown fox jumps over the lazy dog. </w:t>
      </w:r>
    </w:p>
    <w:p>
      <w:r>
        <w:t xml:space="preserve">Page 14 paragraph 8. The quick brown fox jumps over the lazy dog. The quick brown fox jumps over the lazy dog. The quick brown fox jumps over the lazy dog. The quick brown fox jumps over the lazy dog. </w:t>
      </w:r>
    </w:p>
    <w:p>
      <w:r>
        <w:t xml:space="preserve">Page 14 paragraph 9. The quick brown fox jumps over the lazy dog. The quick brown fox jumps over the lazy dog. The quick brown fox jumps over the lazy dog. The quick brown fox jumps over the lazy dog. </w:t>
      </w:r>
    </w:p>
    <w:p>
      <w:r>
        <w:br w:type="page"/>
      </w:r>
    </w:p>
    <w:p>
      <w:pPr>
        <w:pStyle w:val="Heading1"/>
      </w:pPr>
      <w:r>
        <w:t>Chapter 15</w:t>
      </w:r>
    </w:p>
    <w:p>
      <w:r>
        <w:t xml:space="preserve">Page 15 paragraph 1. The quick brown fox jumps over the lazy dog. The quick brown fox jumps over the lazy dog. The quick brown fox jumps over the lazy dog. The quick brown fox jumps over the lazy dog. </w:t>
      </w:r>
    </w:p>
    <w:p>
      <w:r>
        <w:t xml:space="preserve">Page 15 paragraph 2. The quick brown fox jumps over the lazy dog. The quick brown fox jumps over the lazy dog. The quick brown fox jumps over the lazy dog. The quick brown fox jumps over the lazy dog. </w:t>
      </w:r>
    </w:p>
    <w:p>
      <w:r>
        <w:t xml:space="preserve">Page 15 paragraph 3. The quick brown fox jumps over the lazy dog. The quick brown fox jumps over the lazy dog. The quick brown fox jumps over the lazy dog. The quick brown fox jumps over the lazy dog. </w:t>
      </w:r>
    </w:p>
    <w:p>
      <w:r>
        <w:rPr>
          <w:b/>
        </w:rPr>
        <w:t xml:space="preserve">Page 15 paragraph 4. The quick brown fox jumps over the lazy dog. The quick brown fox jumps over the lazy dog. The quick brown fox jumps over the lazy dog. The quick brown fox jumps over the lazy dog. </w:t>
      </w:r>
    </w:p>
    <w:p>
      <w:r>
        <w:t xml:space="preserve">Page 15 paragraph 5. The quick brown fox jumps over the lazy dog. The quick brown fox jumps over the lazy dog. The quick brown fox jumps over the lazy dog. The quick brown fox jumps over the lazy dog. </w:t>
      </w:r>
    </w:p>
    <w:p>
      <w:r>
        <w:t xml:space="preserve">Page 15 paragraph 6. The quick brown fox jumps over the lazy dog. The quick brown fox jumps over the lazy dog. The quick brown fox jumps over the lazy dog. The quick brown fox jumps over the lazy dog. </w:t>
      </w:r>
    </w:p>
    <w:p>
      <w:r>
        <w:t xml:space="preserve">Page 15 paragraph 7. The quick brown fox jumps over the lazy dog. The quick brown fox jumps over the lazy dog. The quick brown fox jumps over the lazy dog. The quick brown fox jumps over the lazy dog. </w:t>
      </w:r>
    </w:p>
    <w:p>
      <w:r>
        <w:t xml:space="preserve">Page 15 paragraph 8. The quick brown fox jumps over the lazy dog. The quick brown fox jumps over the lazy dog. The quick brown fox jumps over the lazy dog. The quick brown fox jumps over the lazy dog. </w:t>
      </w:r>
    </w:p>
    <w:p>
      <w:r>
        <w:t xml:space="preserve">Page 15 paragraph 9. The quick brown fox jumps over the lazy dog. The quick brown fox jumps over the lazy dog. The quick brown fox jumps over the lazy dog. The quick brown fox jumps over the lazy dog. </w:t>
      </w:r>
    </w:p>
    <w:p>
      <w:r>
        <w:br w:type="page"/>
      </w:r>
    </w:p>
    <w:p>
      <w:pPr>
        <w:pStyle w:val="Heading1"/>
      </w:pPr>
      <w:r>
        <w:t>Chapter 16</w:t>
      </w:r>
    </w:p>
    <w:p>
      <w:r>
        <w:t xml:space="preserve">Page 16 paragraph 1. The quick brown fox jumps over the lazy dog. The quick brown fox jumps over the lazy dog. The quick brown fox jumps over the lazy dog. The quick brown fox jumps over the lazy dog. </w:t>
      </w:r>
    </w:p>
    <w:p>
      <w:r>
        <w:t xml:space="preserve">Page 16 paragraph 2. The quick brown fox jumps over the lazy dog. The quick brown fox jumps over the lazy dog. The quick brown fox jumps over the lazy dog. The quick brown fox jumps over the lazy dog. </w:t>
      </w:r>
    </w:p>
    <w:p>
      <w:r>
        <w:t xml:space="preserve">Page 16 paragraph 3. The quick brown fox jumps over the lazy dog. The quick brown fox jumps over the lazy dog. The quick brown fox jumps over the lazy dog. The quick brown fox jumps over the lazy dog. </w:t>
      </w:r>
    </w:p>
    <w:p>
      <w:r>
        <w:rPr>
          <w:b/>
        </w:rPr>
        <w:t xml:space="preserve">Page 16 paragraph 4. The quick brown fox jumps over the lazy dog. The quick brown fox jumps over the lazy dog. The quick brown fox jumps over the lazy dog. The quick brown fox jumps over the lazy dog. </w:t>
      </w:r>
    </w:p>
    <w:p>
      <w:r>
        <w:t xml:space="preserve">Page 16 paragraph 5. The quick brown fox jumps over the lazy dog. The quick brown fox jumps over the lazy dog. The quick brown fox jumps over the lazy dog. The quick brown fox jumps over the lazy dog. </w:t>
      </w:r>
    </w:p>
    <w:p>
      <w:r>
        <w:t xml:space="preserve">Page 16 paragraph 6. The quick brown fox jumps over the lazy dog. The quick brown fox jumps over the lazy dog. The quick brown fox jumps over the lazy dog. The quick brown fox jumps over the lazy dog. </w:t>
      </w:r>
    </w:p>
    <w:p>
      <w:r>
        <w:t xml:space="preserve">Page 16 paragraph 7. The quick brown fox jumps over the lazy dog. The quick brown fox jumps over the lazy dog. The quick brown fox jumps over the lazy dog. The quick brown fox jumps over the lazy dog. </w:t>
      </w:r>
    </w:p>
    <w:p>
      <w:r>
        <w:t xml:space="preserve">Page 16 paragraph 8. The quick brown fox jumps over the lazy dog. The quick brown fox jumps over the lazy dog. The quick brown fox jumps over the lazy dog. The quick brown fox jumps over the lazy dog. </w:t>
      </w:r>
    </w:p>
    <w:p>
      <w:r>
        <w:t xml:space="preserve">Page 16 paragraph 9. The quick brown fox jumps over the lazy dog. The quick brown fox jumps over the lazy dog. The quick brown fox jumps over the lazy dog. The quick brown fox jumps over the lazy dog. </w:t>
      </w:r>
    </w:p>
    <w:p>
      <w:r>
        <w:br w:type="page"/>
      </w:r>
    </w:p>
    <w:p>
      <w:pPr>
        <w:pStyle w:val="Heading1"/>
      </w:pPr>
      <w:r>
        <w:t>Chapter 17</w:t>
      </w:r>
    </w:p>
    <w:p>
      <w:r>
        <w:t xml:space="preserve">Page 17 paragraph 1. The quick brown fox jumps over the lazy dog. The quick brown fox jumps over the lazy dog. The quick brown fox jumps over the lazy dog. The quick brown fox jumps over the lazy dog. </w:t>
      </w:r>
    </w:p>
    <w:p>
      <w:r>
        <w:t xml:space="preserve">Page 17 paragraph 2. The quick brown fox jumps over the lazy dog. The quick brown fox jumps over the lazy dog. The quick brown fox jumps over the lazy dog. The quick brown fox jumps over the lazy dog. </w:t>
      </w:r>
    </w:p>
    <w:p>
      <w:r>
        <w:t xml:space="preserve">Page 17 paragraph 3. The quick brown fox jumps over the lazy dog. The quick brown fox jumps over the lazy dog. The quick brown fox jumps over the lazy dog. The quick brown fox jumps over the lazy dog. </w:t>
      </w:r>
    </w:p>
    <w:p>
      <w:r>
        <w:rPr>
          <w:b/>
        </w:rPr>
        <w:t xml:space="preserve">Page 17 paragraph 4. The quick brown fox jumps over the lazy dog. The quick brown fox jumps over the lazy dog. The quick brown fox jumps over the lazy dog. The quick brown fox jumps over the lazy dog. </w:t>
      </w:r>
    </w:p>
    <w:p>
      <w:r>
        <w:t xml:space="preserve">Page 17 paragraph 5. The quick brown fox jumps over the lazy dog. The quick brown fox jumps over the lazy dog. The quick brown fox jumps over the lazy dog. The quick brown fox jumps over the lazy dog. </w:t>
      </w:r>
    </w:p>
    <w:p>
      <w:r>
        <w:t xml:space="preserve">Page 17 paragraph 6. The quick brown fox jumps over the lazy dog. The quick brown fox jumps over the lazy dog. The quick brown fox jumps over the lazy dog. The quick brown fox jumps over the lazy dog. </w:t>
      </w:r>
    </w:p>
    <w:p>
      <w:r>
        <w:t xml:space="preserve">Page 17 paragraph 7. The quick brown fox jumps over the lazy dog. The quick brown fox jumps over the lazy dog. The quick brown fox jumps over the lazy dog. The quick brown fox jumps over the lazy dog. </w:t>
      </w:r>
    </w:p>
    <w:p>
      <w:r>
        <w:t xml:space="preserve">Page 17 paragraph 8. The quick brown fox jumps over the lazy dog. The quick brown fox jumps over the lazy dog. The quick brown fox jumps over the lazy dog. The quick brown fox jumps over the lazy dog. </w:t>
      </w:r>
    </w:p>
    <w:p>
      <w:r>
        <w:t xml:space="preserve">Page 17 paragraph 9. The quick brown fox jumps over the lazy dog. The quick brown fox jumps over the lazy dog. The quick brown fox jumps over the lazy dog. The quick brown fox jumps over the lazy dog. </w:t>
      </w:r>
    </w:p>
    <w:p>
      <w:r>
        <w:br w:type="page"/>
      </w:r>
    </w:p>
    <w:p>
      <w:pPr>
        <w:pStyle w:val="Heading1"/>
      </w:pPr>
      <w:r>
        <w:t>Chapter 18</w:t>
      </w:r>
    </w:p>
    <w:p>
      <w:r>
        <w:t xml:space="preserve">Page 18 paragraph 1. The quick brown fox jumps over the lazy dog. The quick brown fox jumps over the lazy dog. The quick brown fox jumps over the lazy dog. The quick brown fox jumps over the lazy dog. </w:t>
      </w:r>
    </w:p>
    <w:p>
      <w:r>
        <w:t xml:space="preserve">Page 18 paragraph 2. The quick brown fox jumps over the lazy dog. The quick brown fox jumps over the lazy dog. The quick brown fox jumps over the lazy dog. The quick brown fox jumps over the lazy dog. </w:t>
      </w:r>
    </w:p>
    <w:p>
      <w:r>
        <w:t xml:space="preserve">Page 18 paragraph 3. The quick brown fox jumps over the lazy dog. The quick brown fox jumps over the lazy dog. The quick brown fox jumps over the lazy dog. The quick brown fox jumps over the lazy dog. </w:t>
      </w:r>
    </w:p>
    <w:p>
      <w:r>
        <w:rPr>
          <w:b/>
        </w:rPr>
        <w:t xml:space="preserve">Page 18 paragraph 4. The quick brown fox jumps over the lazy dog. The quick brown fox jumps over the lazy dog. The quick brown fox jumps over the lazy dog. The quick brown fox jumps over the lazy dog. </w:t>
      </w:r>
    </w:p>
    <w:p>
      <w:r>
        <w:t xml:space="preserve">Page 18 paragraph 5. The quick brown fox jumps over the lazy dog. The quick brown fox jumps over the lazy dog. The quick brown fox jumps over the lazy dog. The quick brown fox jumps over the lazy dog. </w:t>
      </w:r>
    </w:p>
    <w:p>
      <w:r>
        <w:t xml:space="preserve">Page 18 paragraph 6. The quick brown fox jumps over the lazy dog. The quick brown fox jumps over the lazy dog. The quick brown fox jumps over the lazy dog. The quick brown fox jumps over the lazy dog. </w:t>
      </w:r>
    </w:p>
    <w:p>
      <w:r>
        <w:t xml:space="preserve">Page 18 paragraph 7. The quick brown fox jumps over the lazy dog. The quick brown fox jumps over the lazy dog. The quick brown fox jumps over the lazy dog. The quick brown fox jumps over the lazy dog. </w:t>
      </w:r>
    </w:p>
    <w:p>
      <w:r>
        <w:t xml:space="preserve">Page 18 paragraph 8. The quick brown fox jumps over the lazy dog. The quick brown fox jumps over the lazy dog. The quick brown fox jumps over the lazy dog. The quick brown fox jumps over the lazy dog. </w:t>
      </w:r>
    </w:p>
    <w:p>
      <w:r>
        <w:t xml:space="preserve">Page 18 paragraph 9. The quick brown fox jumps over the lazy dog. The quick brown fox jumps over the lazy dog. The quick brown fox jumps over the lazy dog. The quick brown fox jumps over the lazy dog. </w:t>
      </w:r>
    </w:p>
    <w:p>
      <w:r>
        <w:br w:type="page"/>
      </w:r>
    </w:p>
    <w:p>
      <w:pPr>
        <w:pStyle w:val="Heading1"/>
      </w:pPr>
      <w:r>
        <w:t>Chapter 19</w:t>
      </w:r>
    </w:p>
    <w:p>
      <w:r>
        <w:t xml:space="preserve">Page 19 paragraph 1. The quick brown fox jumps over the lazy dog. The quick brown fox jumps over the lazy dog. The quick brown fox jumps over the lazy dog. The quick brown fox jumps over the lazy dog. </w:t>
      </w:r>
    </w:p>
    <w:p>
      <w:r>
        <w:t xml:space="preserve">Page 19 paragraph 2. The quick brown fox jumps over the lazy dog. The quick brown fox jumps over the lazy dog. The quick brown fox jumps over the lazy dog. The quick brown fox jumps over the lazy dog. </w:t>
      </w:r>
    </w:p>
    <w:p>
      <w:r>
        <w:t xml:space="preserve">Page 19 paragraph 3. The quick brown fox jumps over the lazy dog. The quick brown fox jumps over the lazy dog. The quick brown fox jumps over the lazy dog. The quick brown fox jumps over the lazy dog. </w:t>
      </w:r>
    </w:p>
    <w:p>
      <w:r>
        <w:rPr>
          <w:b/>
        </w:rPr>
        <w:t xml:space="preserve">Page 19 paragraph 4. The quick brown fox jumps over the lazy dog. The quick brown fox jumps over the lazy dog. The quick brown fox jumps over the lazy dog. The quick brown fox jumps over the lazy dog. </w:t>
      </w:r>
    </w:p>
    <w:p>
      <w:r>
        <w:t xml:space="preserve">Page 19 paragraph 5. The quick brown fox jumps over the lazy dog. The quick brown fox jumps over the lazy dog. The quick brown fox jumps over the lazy dog. The quick brown fox jumps over the lazy dog. </w:t>
      </w:r>
    </w:p>
    <w:p>
      <w:r>
        <w:t xml:space="preserve">Page 19 paragraph 6. The quick brown fox jumps over the lazy dog. The quick brown fox jumps over the lazy dog. The quick brown fox jumps over the lazy dog. The quick brown fox jumps over the lazy dog. </w:t>
      </w:r>
    </w:p>
    <w:p>
      <w:r>
        <w:t xml:space="preserve">Page 19 paragraph 7. The quick brown fox jumps over the lazy dog. The quick brown fox jumps over the lazy dog. The quick brown fox jumps over the lazy dog. The quick brown fox jumps over the lazy dog. </w:t>
      </w:r>
    </w:p>
    <w:p>
      <w:r>
        <w:t xml:space="preserve">Page 19 paragraph 8. The quick brown fox jumps over the lazy dog. The quick brown fox jumps over the lazy dog. The quick brown fox jumps over the lazy dog. The quick brown fox jumps over the lazy dog. </w:t>
      </w:r>
    </w:p>
    <w:p>
      <w:r>
        <w:t xml:space="preserve">Page 19 paragraph 9. The quick brown fox jumps over the lazy dog. The quick brown fox jumps over the lazy dog. The quick brown fox jumps over the lazy dog. The quick brown fox jumps over the lazy dog. </w:t>
      </w:r>
    </w:p>
    <w:p>
      <w:r>
        <w:br w:type="page"/>
      </w:r>
    </w:p>
    <w:p>
      <w:pPr>
        <w:pStyle w:val="Heading1"/>
      </w:pPr>
      <w:r>
        <w:t>Chapter 20</w:t>
      </w:r>
    </w:p>
    <w:p>
      <w:r>
        <w:t xml:space="preserve">Page 20 paragraph 1. The quick brown fox jumps over the lazy dog. The quick brown fox jumps over the lazy dog. The quick brown fox jumps over the lazy dog. The quick brown fox jumps over the lazy dog. </w:t>
      </w:r>
    </w:p>
    <w:p>
      <w:r>
        <w:t xml:space="preserve">Page 20 paragraph 2. The quick brown fox jumps over the lazy dog. The quick brown fox jumps over the lazy dog. The quick brown fox jumps over the lazy dog. The quick brown fox jumps over the lazy dog. </w:t>
      </w:r>
    </w:p>
    <w:p>
      <w:r>
        <w:t xml:space="preserve">Page 20 paragraph 3. The quick brown fox jumps over the lazy dog. The quick brown fox jumps over the lazy dog. The quick brown fox jumps over the lazy dog. The quick brown fox jumps over the lazy dog. </w:t>
      </w:r>
    </w:p>
    <w:p>
      <w:r>
        <w:rPr>
          <w:b/>
        </w:rPr>
        <w:t xml:space="preserve">Page 20 paragraph 4. The quick brown fox jumps over the lazy dog. The quick brown fox jumps over the lazy dog. The quick brown fox jumps over the lazy dog. The quick brown fox jumps over the lazy dog. </w:t>
      </w:r>
    </w:p>
    <w:p>
      <w:r>
        <w:t xml:space="preserve">Page 20 paragraph 5. The quick brown fox jumps over the lazy dog. The quick brown fox jumps over the lazy dog. The quick brown fox jumps over the lazy dog. The quick brown fox jumps over the lazy dog. </w:t>
      </w:r>
    </w:p>
    <w:p>
      <w:r>
        <w:t xml:space="preserve">Page 20 paragraph 6. The quick brown fox jumps over the lazy dog. The quick brown fox jumps over the lazy dog. The quick brown fox jumps over the lazy dog. The quick brown fox jumps over the lazy dog. </w:t>
      </w:r>
    </w:p>
    <w:p>
      <w:r>
        <w:t xml:space="preserve">Page 20 paragraph 7. The quick brown fox jumps over the lazy dog. The quick brown fox jumps over the lazy dog. The quick brown fox jumps over the lazy dog. The quick brown fox jumps over the lazy dog. </w:t>
      </w:r>
    </w:p>
    <w:p>
      <w:r>
        <w:t xml:space="preserve">Page 20 paragraph 8. The quick brown fox jumps over the lazy dog. The quick brown fox jumps over the lazy dog. The quick brown fox jumps over the lazy dog. The quick brown fox jumps over the lazy dog. </w:t>
      </w:r>
    </w:p>
    <w:p>
      <w:r>
        <w:t xml:space="preserve">Page 20 paragraph 9. The quick brown fox jumps over the lazy dog. The quick brown fox jumps over the lazy dog. The quick brown fox jumps over the lazy dog. The quick brown fox jumps over the lazy dog. </w:t>
      </w:r>
    </w:p>
    <w:p>
      <w:r>
        <w:br w:type="page"/>
      </w:r>
    </w:p>
    <w:p>
      <w:pPr>
        <w:pStyle w:val="Heading1"/>
      </w:pPr>
      <w:r>
        <w:t>Chapter 21</w:t>
      </w:r>
    </w:p>
    <w:p>
      <w:r>
        <w:t xml:space="preserve">Page 21 paragraph 1. The quick brown fox jumps over the lazy dog. The quick brown fox jumps over the lazy dog. The quick brown fox jumps over the lazy dog. The quick brown fox jumps over the lazy dog. </w:t>
      </w:r>
    </w:p>
    <w:p>
      <w:r>
        <w:t xml:space="preserve">Page 21 paragraph 2. The quick brown fox jumps over the lazy dog. The quick brown fox jumps over the lazy dog. The quick brown fox jumps over the lazy dog. The quick brown fox jumps over the lazy dog. </w:t>
      </w:r>
    </w:p>
    <w:p>
      <w:r>
        <w:t xml:space="preserve">Page 21 paragraph 3. The quick brown fox jumps over the lazy dog. The quick brown fox jumps over the lazy dog. The quick brown fox jumps over the lazy dog. The quick brown fox jumps over the lazy dog. </w:t>
      </w:r>
    </w:p>
    <w:p>
      <w:r>
        <w:rPr>
          <w:b/>
        </w:rPr>
        <w:t xml:space="preserve">Page 21 paragraph 4. The quick brown fox jumps over the lazy dog. The quick brown fox jumps over the lazy dog. The quick brown fox jumps over the lazy dog. The quick brown fox jumps over the lazy dog. </w:t>
      </w:r>
    </w:p>
    <w:p>
      <w:r>
        <w:t xml:space="preserve">Page 21 paragraph 5. The quick brown fox jumps over the lazy dog. The quick brown fox jumps over the lazy dog. The quick brown fox jumps over the lazy dog. The quick brown fox jumps over the lazy dog. </w:t>
      </w:r>
    </w:p>
    <w:p>
      <w:r>
        <w:t xml:space="preserve">Page 21 paragraph 6. The quick brown fox jumps over the lazy dog. The quick brown fox jumps over the lazy dog. The quick brown fox jumps over the lazy dog. The quick brown fox jumps over the lazy dog. </w:t>
      </w:r>
    </w:p>
    <w:p>
      <w:r>
        <w:t xml:space="preserve">Page 21 paragraph 7. The quick brown fox jumps over the lazy dog. The quick brown fox jumps over the lazy dog. The quick brown fox jumps over the lazy dog. The quick brown fox jumps over the lazy dog. </w:t>
      </w:r>
    </w:p>
    <w:p>
      <w:r>
        <w:t xml:space="preserve">Page 21 paragraph 8. The quick brown fox jumps over the lazy dog. The quick brown fox jumps over the lazy dog. The quick brown fox jumps over the lazy dog. The quick brown fox jumps over the lazy dog. </w:t>
      </w:r>
    </w:p>
    <w:p>
      <w:r>
        <w:t xml:space="preserve">Page 21 paragraph 9. The quick brown fox jumps over the lazy dog. The quick brown fox jumps over the lazy dog. The quick brown fox jumps over the lazy dog. The quick brown fox jumps over the lazy dog. </w:t>
      </w:r>
    </w:p>
    <w:p>
      <w:r>
        <w:br w:type="page"/>
      </w:r>
    </w:p>
    <w:p>
      <w:pPr>
        <w:pStyle w:val="Heading1"/>
      </w:pPr>
      <w:r>
        <w:t>Chapter 22</w:t>
      </w:r>
    </w:p>
    <w:p>
      <w:r>
        <w:t xml:space="preserve">Page 22 paragraph 1. The quick brown fox jumps over the lazy dog. The quick brown fox jumps over the lazy dog. The quick brown fox jumps over the lazy dog. The quick brown fox jumps over the lazy dog. </w:t>
      </w:r>
    </w:p>
    <w:p>
      <w:r>
        <w:t xml:space="preserve">Page 22 paragraph 2. The quick brown fox jumps over the lazy dog. The quick brown fox jumps over the lazy dog. The quick brown fox jumps over the lazy dog. The quick brown fox jumps over the lazy dog. </w:t>
      </w:r>
    </w:p>
    <w:p>
      <w:r>
        <w:t xml:space="preserve">Page 22 paragraph 3. The quick brown fox jumps over the lazy dog. The quick brown fox jumps over the lazy dog. The quick brown fox jumps over the lazy dog. The quick brown fox jumps over the lazy dog. </w:t>
      </w:r>
    </w:p>
    <w:p>
      <w:r>
        <w:rPr>
          <w:b/>
        </w:rPr>
        <w:t xml:space="preserve">Page 22 paragraph 4. The quick brown fox jumps over the lazy dog. The quick brown fox jumps over the lazy dog. The quick brown fox jumps over the lazy dog. The quick brown fox jumps over the lazy dog. </w:t>
      </w:r>
    </w:p>
    <w:p>
      <w:r>
        <w:t xml:space="preserve">Page 22 paragraph 5. The quick brown fox jumps over the lazy dog. The quick brown fox jumps over the lazy dog. The quick brown fox jumps over the lazy dog. The quick brown fox jumps over the lazy dog. </w:t>
      </w:r>
    </w:p>
    <w:p>
      <w:r>
        <w:t xml:space="preserve">Page 22 paragraph 6. The quick brown fox jumps over the lazy dog. The quick brown fox jumps over the lazy dog. The quick brown fox jumps over the lazy dog. The quick brown fox jumps over the lazy dog. </w:t>
      </w:r>
    </w:p>
    <w:p>
      <w:r>
        <w:t xml:space="preserve">Page 22 paragraph 7. The quick brown fox jumps over the lazy dog. The quick brown fox jumps over the lazy dog. The quick brown fox jumps over the lazy dog. The quick brown fox jumps over the lazy dog. </w:t>
      </w:r>
    </w:p>
    <w:p>
      <w:r>
        <w:t xml:space="preserve">Page 22 paragraph 8. The quick brown fox jumps over the lazy dog. The quick brown fox jumps over the lazy dog. The quick brown fox jumps over the lazy dog. The quick brown fox jumps over the lazy dog. </w:t>
      </w:r>
    </w:p>
    <w:p>
      <w:r>
        <w:t xml:space="preserve">Page 22 paragraph 9. The quick brown fox jumps over the lazy dog. The quick brown fox jumps over the lazy dog. The quick brown fox jumps over the lazy dog. The quick brown fox jumps over the lazy dog. </w:t>
      </w:r>
    </w:p>
    <w:p>
      <w:r>
        <w:br w:type="page"/>
      </w:r>
    </w:p>
    <w:p>
      <w:pPr>
        <w:pStyle w:val="Heading1"/>
      </w:pPr>
      <w:r>
        <w:t>Chapter 23</w:t>
      </w:r>
    </w:p>
    <w:p>
      <w:r>
        <w:t xml:space="preserve">Page 23 paragraph 1. The quick brown fox jumps over the lazy dog. The quick brown fox jumps over the lazy dog. The quick brown fox jumps over the lazy dog. The quick brown fox jumps over the lazy dog. </w:t>
      </w:r>
    </w:p>
    <w:p>
      <w:r>
        <w:t xml:space="preserve">Page 23 paragraph 2. The quick brown fox jumps over the lazy dog. The quick brown fox jumps over the lazy dog. The quick brown fox jumps over the lazy dog. The quick brown fox jumps over the lazy dog. </w:t>
      </w:r>
    </w:p>
    <w:p>
      <w:r>
        <w:t xml:space="preserve">Page 23 paragraph 3. The quick brown fox jumps over the lazy dog. The quick brown fox jumps over the lazy dog. The quick brown fox jumps over the lazy dog. The quick brown fox jumps over the lazy dog. </w:t>
      </w:r>
    </w:p>
    <w:p>
      <w:r>
        <w:rPr>
          <w:b/>
        </w:rPr>
        <w:t xml:space="preserve">Page 23 paragraph 4. The quick brown fox jumps over the lazy dog. The quick brown fox jumps over the lazy dog. The quick brown fox jumps over the lazy dog. The quick brown fox jumps over the lazy dog. </w:t>
      </w:r>
    </w:p>
    <w:p>
      <w:r>
        <w:t xml:space="preserve">Page 23 paragraph 5. The quick brown fox jumps over the lazy dog. The quick brown fox jumps over the lazy dog. The quick brown fox jumps over the lazy dog. The quick brown fox jumps over the lazy dog. </w:t>
      </w:r>
    </w:p>
    <w:p>
      <w:r>
        <w:t xml:space="preserve">Page 23 paragraph 6. The quick brown fox jumps over the lazy dog. The quick brown fox jumps over the lazy dog. The quick brown fox jumps over the lazy dog. The quick brown fox jumps over the lazy dog. </w:t>
      </w:r>
    </w:p>
    <w:p>
      <w:r>
        <w:t xml:space="preserve">Page 23 paragraph 7. The quick brown fox jumps over the lazy dog. The quick brown fox jumps over the lazy dog. The quick brown fox jumps over the lazy dog. The quick brown fox jumps over the lazy dog. </w:t>
      </w:r>
    </w:p>
    <w:p>
      <w:r>
        <w:t xml:space="preserve">Page 23 paragraph 8. The quick brown fox jumps over the lazy dog. The quick brown fox jumps over the lazy dog. The quick brown fox jumps over the lazy dog. The quick brown fox jumps over the lazy dog. </w:t>
      </w:r>
    </w:p>
    <w:p>
      <w:r>
        <w:t xml:space="preserve">Page 23 paragraph 9. The quick brown fox jumps over the lazy dog. The quick brown fox jumps over the lazy dog. The quick brown fox jumps over the lazy dog. The quick brown fox jumps over the lazy dog. </w:t>
      </w:r>
    </w:p>
    <w:p>
      <w:r>
        <w:br w:type="page"/>
      </w:r>
    </w:p>
    <w:p>
      <w:pPr>
        <w:pStyle w:val="Heading1"/>
      </w:pPr>
      <w:r>
        <w:t>Chapter 24</w:t>
      </w:r>
    </w:p>
    <w:p>
      <w:r>
        <w:t xml:space="preserve">Page 24 paragraph 1. The quick brown fox jumps over the lazy dog. The quick brown fox jumps over the lazy dog. The quick brown fox jumps over the lazy dog. The quick brown fox jumps over the lazy dog. </w:t>
      </w:r>
    </w:p>
    <w:p>
      <w:r>
        <w:t xml:space="preserve">Page 24 paragraph 2. The quick brown fox jumps over the lazy dog. The quick brown fox jumps over the lazy dog. The quick brown fox jumps over the lazy dog. The quick brown fox jumps over the lazy dog. </w:t>
      </w:r>
    </w:p>
    <w:p>
      <w:r>
        <w:t xml:space="preserve">Page 24 paragraph 3. The quick brown fox jumps over the lazy dog. The quick brown fox jumps over the lazy dog. The quick brown fox jumps over the lazy dog. The quick brown fox jumps over the lazy dog. </w:t>
      </w:r>
    </w:p>
    <w:p>
      <w:r>
        <w:rPr>
          <w:b/>
        </w:rPr>
        <w:t xml:space="preserve">Page 24 paragraph 4. The quick brown fox jumps over the lazy dog. The quick brown fox jumps over the lazy dog. The quick brown fox jumps over the lazy dog. The quick brown fox jumps over the lazy dog. </w:t>
      </w:r>
    </w:p>
    <w:p>
      <w:r>
        <w:t xml:space="preserve">Page 24 paragraph 5. The quick brown fox jumps over the lazy dog. The quick brown fox jumps over the lazy dog. The quick brown fox jumps over the lazy dog. The quick brown fox jumps over the lazy dog. </w:t>
      </w:r>
    </w:p>
    <w:p>
      <w:r>
        <w:t xml:space="preserve">Page 24 paragraph 6. The quick brown fox jumps over the lazy dog. The quick brown fox jumps over the lazy dog. The quick brown fox jumps over the lazy dog. The quick brown fox jumps over the lazy dog. </w:t>
      </w:r>
    </w:p>
    <w:p>
      <w:r>
        <w:t xml:space="preserve">Page 24 paragraph 7. The quick brown fox jumps over the lazy dog. The quick brown fox jumps over the lazy dog. The quick brown fox jumps over the lazy dog. The quick brown fox jumps over the lazy dog. </w:t>
      </w:r>
    </w:p>
    <w:p>
      <w:r>
        <w:t xml:space="preserve">Page 24 paragraph 8. The quick brown fox jumps over the lazy dog. The quick brown fox jumps over the lazy dog. The quick brown fox jumps over the lazy dog. The quick brown fox jumps over the lazy dog. </w:t>
      </w:r>
    </w:p>
    <w:p>
      <w:r>
        <w:t xml:space="preserve">Page 24 paragraph 9. The quick brown fox jumps over the lazy dog. The quick brown fox jumps over the lazy dog. The quick brown fox jumps over the lazy dog. The quick brown fox jumps over the lazy dog. </w:t>
      </w:r>
    </w:p>
    <w:p>
      <w:r>
        <w:br w:type="page"/>
      </w:r>
    </w:p>
    <w:p>
      <w:pPr>
        <w:pStyle w:val="Heading1"/>
      </w:pPr>
      <w:r>
        <w:t>Chapter 25</w:t>
      </w:r>
    </w:p>
    <w:p>
      <w:r>
        <w:t xml:space="preserve">Page 25 paragraph 1. The quick brown fox jumps over the lazy dog. The quick brown fox jumps over the lazy dog. The quick brown fox jumps over the lazy dog. The quick brown fox jumps over the lazy dog. </w:t>
      </w:r>
    </w:p>
    <w:p>
      <w:r>
        <w:t xml:space="preserve">Page 25 paragraph 2. The quick brown fox jumps over the lazy dog. The quick brown fox jumps over the lazy dog. The quick brown fox jumps over the lazy dog. The quick brown fox jumps over the lazy dog. </w:t>
      </w:r>
    </w:p>
    <w:p>
      <w:r>
        <w:t xml:space="preserve">Page 25 paragraph 3. The quick brown fox jumps over the lazy dog. The quick brown fox jumps over the lazy dog. The quick brown fox jumps over the lazy dog. The quick brown fox jumps over the lazy dog. </w:t>
      </w:r>
    </w:p>
    <w:p>
      <w:r>
        <w:rPr>
          <w:b/>
        </w:rPr>
        <w:t xml:space="preserve">Page 25 paragraph 4. The quick brown fox jumps over the lazy dog. The quick brown fox jumps over the lazy dog. The quick brown fox jumps over the lazy dog. The quick brown fox jumps over the lazy dog. </w:t>
      </w:r>
    </w:p>
    <w:p>
      <w:r>
        <w:t xml:space="preserve">Page 25 paragraph 5. The quick brown fox jumps over the lazy dog. The quick brown fox jumps over the lazy dog. The quick brown fox jumps over the lazy dog. The quick brown fox jumps over the lazy dog. </w:t>
      </w:r>
    </w:p>
    <w:p>
      <w:r>
        <w:t xml:space="preserve">Page 25 paragraph 6. The quick brown fox jumps over the lazy dog. The quick brown fox jumps over the lazy dog. The quick brown fox jumps over the lazy dog. The quick brown fox jumps over the lazy dog. </w:t>
      </w:r>
    </w:p>
    <w:p>
      <w:r>
        <w:t xml:space="preserve">Page 25 paragraph 7. The quick brown fox jumps over the lazy dog. The quick brown fox jumps over the lazy dog. The quick brown fox jumps over the lazy dog. The quick brown fox jumps over the lazy dog. </w:t>
      </w:r>
    </w:p>
    <w:p>
      <w:r>
        <w:t xml:space="preserve">Page 25 paragraph 8. The quick brown fox jumps over the lazy dog. The quick brown fox jumps over the lazy dog. The quick brown fox jumps over the lazy dog. The quick brown fox jumps over the lazy dog. </w:t>
      </w:r>
    </w:p>
    <w:p>
      <w:r>
        <w:t xml:space="preserve">Page 25 paragraph 9. The quick brown fox jumps over the lazy dog. The quick brown fox jumps over the lazy dog. The quick brown fox jumps over the lazy dog. The quick brown fox jumps over the lazy dog. </w:t>
      </w:r>
    </w:p>
    <w:p>
      <w:r>
        <w:br w:type="page"/>
      </w:r>
    </w:p>
    <w:p>
      <w:pPr>
        <w:pStyle w:val="Heading1"/>
      </w:pPr>
      <w:r>
        <w:t>Chapter 26</w:t>
      </w:r>
    </w:p>
    <w:p>
      <w:r>
        <w:t xml:space="preserve">Page 26 paragraph 1. The quick brown fox jumps over the lazy dog. The quick brown fox jumps over the lazy dog. The quick brown fox jumps over the lazy dog. The quick brown fox jumps over the lazy dog. </w:t>
      </w:r>
    </w:p>
    <w:p>
      <w:r>
        <w:t xml:space="preserve">Page 26 paragraph 2. The quick brown fox jumps over the lazy dog. The quick brown fox jumps over the lazy dog. The quick brown fox jumps over the lazy dog. The quick brown fox jumps over the lazy dog. </w:t>
      </w:r>
    </w:p>
    <w:p>
      <w:r>
        <w:t xml:space="preserve">Page 26 paragraph 3. The quick brown fox jumps over the lazy dog. The quick brown fox jumps over the lazy dog. The quick brown fox jumps over the lazy dog. The quick brown fox jumps over the lazy dog. </w:t>
      </w:r>
    </w:p>
    <w:p>
      <w:r>
        <w:rPr>
          <w:b/>
        </w:rPr>
        <w:t xml:space="preserve">Page 26 paragraph 4. The quick brown fox jumps over the lazy dog. The quick brown fox jumps over the lazy dog. The quick brown fox jumps over the lazy dog. The quick brown fox jumps over the lazy dog. </w:t>
      </w:r>
    </w:p>
    <w:p>
      <w:r>
        <w:t xml:space="preserve">Page 26 paragraph 5. The quick brown fox jumps over the lazy dog. The quick brown fox jumps over the lazy dog. The quick brown fox jumps over the lazy dog. The quick brown fox jumps over the lazy dog. </w:t>
      </w:r>
    </w:p>
    <w:p>
      <w:r>
        <w:t xml:space="preserve">Page 26 paragraph 6. The quick brown fox jumps over the lazy dog. The quick brown fox jumps over the lazy dog. The quick brown fox jumps over the lazy dog. The quick brown fox jumps over the lazy dog. </w:t>
      </w:r>
    </w:p>
    <w:p>
      <w:r>
        <w:t xml:space="preserve">Page 26 paragraph 7. The quick brown fox jumps over the lazy dog. The quick brown fox jumps over the lazy dog. The quick brown fox jumps over the lazy dog. The quick brown fox jumps over the lazy dog. </w:t>
      </w:r>
    </w:p>
    <w:p>
      <w:r>
        <w:t xml:space="preserve">Page 26 paragraph 8. The quick brown fox jumps over the lazy dog. The quick brown fox jumps over the lazy dog. The quick brown fox jumps over the lazy dog. The quick brown fox jumps over the lazy dog. </w:t>
      </w:r>
    </w:p>
    <w:p>
      <w:r>
        <w:t xml:space="preserve">Page 26 paragraph 9. The quick brown fox jumps over the lazy dog. The quick brown fox jumps over the lazy dog. The quick brown fox jumps over the lazy dog. The quick brown fox jumps over the lazy dog. </w:t>
      </w:r>
    </w:p>
    <w:p>
      <w:r>
        <w:br w:type="page"/>
      </w:r>
    </w:p>
    <w:p>
      <w:pPr>
        <w:pStyle w:val="Heading1"/>
      </w:pPr>
      <w:r>
        <w:t>Chapter 27</w:t>
      </w:r>
    </w:p>
    <w:p>
      <w:r>
        <w:t xml:space="preserve">Page 27 paragraph 1. The quick brown fox jumps over the lazy dog. The quick brown fox jumps over the lazy dog. The quick brown fox jumps over the lazy dog. The quick brown fox jumps over the lazy dog. </w:t>
      </w:r>
    </w:p>
    <w:p>
      <w:r>
        <w:t xml:space="preserve">Page 27 paragraph 2. The quick brown fox jumps over the lazy dog. The quick brown fox jumps over the lazy dog. The quick brown fox jumps over the lazy dog. The quick brown fox jumps over the lazy dog. </w:t>
      </w:r>
    </w:p>
    <w:p>
      <w:r>
        <w:t xml:space="preserve">Page 27 paragraph 3. The quick brown fox jumps over the lazy dog. The quick brown fox jumps over the lazy dog. The quick brown fox jumps over the lazy dog. The quick brown fox jumps over the lazy dog. </w:t>
      </w:r>
    </w:p>
    <w:p>
      <w:r>
        <w:rPr>
          <w:b/>
        </w:rPr>
        <w:t xml:space="preserve">Page 27 paragraph 4. The quick brown fox jumps over the lazy dog. The quick brown fox jumps over the lazy dog. The quick brown fox jumps over the lazy dog. The quick brown fox jumps over the lazy dog. </w:t>
      </w:r>
    </w:p>
    <w:p>
      <w:r>
        <w:t xml:space="preserve">Page 27 paragraph 5. The quick brown fox jumps over the lazy dog. The quick brown fox jumps over the lazy dog. The quick brown fox jumps over the lazy dog. The quick brown fox jumps over the lazy dog. </w:t>
      </w:r>
    </w:p>
    <w:p>
      <w:r>
        <w:t xml:space="preserve">Page 27 paragraph 6. The quick brown fox jumps over the lazy dog. The quick brown fox jumps over the lazy dog. The quick brown fox jumps over the lazy dog. The quick brown fox jumps over the lazy dog. </w:t>
      </w:r>
    </w:p>
    <w:p>
      <w:r>
        <w:t xml:space="preserve">Page 27 paragraph 7. The quick brown fox jumps over the lazy dog. The quick brown fox jumps over the lazy dog. The quick brown fox jumps over the lazy dog. The quick brown fox jumps over the lazy dog. </w:t>
      </w:r>
    </w:p>
    <w:p>
      <w:r>
        <w:t xml:space="preserve">Page 27 paragraph 8. The quick brown fox jumps over the lazy dog. The quick brown fox jumps over the lazy dog. The quick brown fox jumps over the lazy dog. The quick brown fox jumps over the lazy dog. </w:t>
      </w:r>
    </w:p>
    <w:p>
      <w:r>
        <w:t xml:space="preserve">Page 27 paragraph 9. The quick brown fox jumps over the lazy dog. The quick brown fox jumps over the lazy dog. The quick brown fox jumps over the lazy dog. The quick brown fox jumps over the lazy dog. </w:t>
      </w:r>
    </w:p>
    <w:p>
      <w:r>
        <w:br w:type="page"/>
      </w:r>
    </w:p>
    <w:p>
      <w:pPr>
        <w:pStyle w:val="Heading1"/>
      </w:pPr>
      <w:r>
        <w:t>Chapter 28</w:t>
      </w:r>
    </w:p>
    <w:p>
      <w:r>
        <w:t xml:space="preserve">Page 28 paragraph 1. The quick brown fox jumps over the lazy dog. The quick brown fox jumps over the lazy dog. The quick brown fox jumps over the lazy dog. The quick brown fox jumps over the lazy dog. </w:t>
      </w:r>
    </w:p>
    <w:p>
      <w:r>
        <w:t xml:space="preserve">Page 28 paragraph 2. The quick brown fox jumps over the lazy dog. The quick brown fox jumps over the lazy dog. The quick brown fox jumps over the lazy dog. The quick brown fox jumps over the lazy dog. </w:t>
      </w:r>
    </w:p>
    <w:p>
      <w:r>
        <w:t xml:space="preserve">Page 28 paragraph 3. The quick brown fox jumps over the lazy dog. The quick brown fox jumps over the lazy dog. The quick brown fox jumps over the lazy dog. The quick brown fox jumps over the lazy dog. </w:t>
      </w:r>
    </w:p>
    <w:p>
      <w:r>
        <w:rPr>
          <w:b/>
        </w:rPr>
        <w:t xml:space="preserve">Page 28 paragraph 4. The quick brown fox jumps over the lazy dog. The quick brown fox jumps over the lazy dog. The quick brown fox jumps over the lazy dog. The quick brown fox jumps over the lazy dog. </w:t>
      </w:r>
    </w:p>
    <w:p>
      <w:r>
        <w:t xml:space="preserve">Page 28 paragraph 5. The quick brown fox jumps over the lazy dog. The quick brown fox jumps over the lazy dog. The quick brown fox jumps over the lazy dog. The quick brown fox jumps over the lazy dog. </w:t>
      </w:r>
    </w:p>
    <w:p>
      <w:r>
        <w:t xml:space="preserve">Page 28 paragraph 6. The quick brown fox jumps over the lazy dog. The quick brown fox jumps over the lazy dog. The quick brown fox jumps over the lazy dog. The quick brown fox jumps over the lazy dog. </w:t>
      </w:r>
    </w:p>
    <w:p>
      <w:r>
        <w:t xml:space="preserve">Page 28 paragraph 7. The quick brown fox jumps over the lazy dog. The quick brown fox jumps over the lazy dog. The quick brown fox jumps over the lazy dog. The quick brown fox jumps over the lazy dog. </w:t>
      </w:r>
    </w:p>
    <w:p>
      <w:r>
        <w:t xml:space="preserve">Page 28 paragraph 8. The quick brown fox jumps over the lazy dog. The quick brown fox jumps over the lazy dog. The quick brown fox jumps over the lazy dog. The quick brown fox jumps over the lazy dog. </w:t>
      </w:r>
    </w:p>
    <w:p>
      <w:r>
        <w:t xml:space="preserve">Page 28 paragraph 9. The quick brown fox jumps over the lazy dog. The quick brown fox jumps over the lazy dog. The quick brown fox jumps over the lazy dog. The quick brown fox jumps over the lazy dog. </w:t>
      </w:r>
    </w:p>
    <w:p>
      <w:r>
        <w:br w:type="page"/>
      </w:r>
    </w:p>
    <w:p>
      <w:pPr>
        <w:pStyle w:val="Heading1"/>
      </w:pPr>
      <w:r>
        <w:t>Chapter 29</w:t>
      </w:r>
    </w:p>
    <w:p>
      <w:r>
        <w:t xml:space="preserve">Page 29 paragraph 1. The quick brown fox jumps over the lazy dog. The quick brown fox jumps over the lazy dog. The quick brown fox jumps over the lazy dog. The quick brown fox jumps over the lazy dog. </w:t>
      </w:r>
    </w:p>
    <w:p>
      <w:r>
        <w:t xml:space="preserve">Page 29 paragraph 2. The quick brown fox jumps over the lazy dog. The quick brown fox jumps over the lazy dog. The quick brown fox jumps over the lazy dog. The quick brown fox jumps over the lazy dog. </w:t>
      </w:r>
    </w:p>
    <w:p>
      <w:r>
        <w:t xml:space="preserve">Page 29 paragraph 3. The quick brown fox jumps over the lazy dog. The quick brown fox jumps over the lazy dog. The quick brown fox jumps over the lazy dog. The quick brown fox jumps over the lazy dog. </w:t>
      </w:r>
    </w:p>
    <w:p>
      <w:r>
        <w:rPr>
          <w:b/>
        </w:rPr>
        <w:t xml:space="preserve">Page 29 paragraph 4. The quick brown fox jumps over the lazy dog. The quick brown fox jumps over the lazy dog. The quick brown fox jumps over the lazy dog. The quick brown fox jumps over the lazy dog. </w:t>
      </w:r>
    </w:p>
    <w:p>
      <w:r>
        <w:t xml:space="preserve">Page 29 paragraph 5. The quick brown fox jumps over the lazy dog. The quick brown fox jumps over the lazy dog. The quick brown fox jumps over the lazy dog. The quick brown fox jumps over the lazy dog. </w:t>
      </w:r>
    </w:p>
    <w:p>
      <w:r>
        <w:t xml:space="preserve">Page 29 paragraph 6. The quick brown fox jumps over the lazy dog. The quick brown fox jumps over the lazy dog. The quick brown fox jumps over the lazy dog. The quick brown fox jumps over the lazy dog. </w:t>
      </w:r>
    </w:p>
    <w:p>
      <w:r>
        <w:t xml:space="preserve">Page 29 paragraph 7. The quick brown fox jumps over the lazy dog. The quick brown fox jumps over the lazy dog. The quick brown fox jumps over the lazy dog. The quick brown fox jumps over the lazy dog. </w:t>
      </w:r>
    </w:p>
    <w:p>
      <w:r>
        <w:t xml:space="preserve">Page 29 paragraph 8. The quick brown fox jumps over the lazy dog. The quick brown fox jumps over the lazy dog. The quick brown fox jumps over the lazy dog. The quick brown fox jumps over the lazy dog. </w:t>
      </w:r>
    </w:p>
    <w:p>
      <w:r>
        <w:t xml:space="preserve">Page 29 paragraph 9. The quick brown fox jumps over the lazy dog. The quick brown fox jumps over the lazy dog. The quick brown fox jumps over the lazy dog. The quick brown fox jumps over the lazy dog. </w:t>
      </w:r>
    </w:p>
    <w:p>
      <w:r>
        <w:br w:type="page"/>
      </w:r>
    </w:p>
    <w:p>
      <w:pPr>
        <w:pStyle w:val="Heading1"/>
      </w:pPr>
      <w:r>
        <w:t>Chapter 30</w:t>
      </w:r>
    </w:p>
    <w:p>
      <w:r>
        <w:t xml:space="preserve">Page 30 paragraph 1. The quick brown fox jumps over the lazy dog. The quick brown fox jumps over the lazy dog. The quick brown fox jumps over the lazy dog. The quick brown fox jumps over the lazy dog. </w:t>
      </w:r>
    </w:p>
    <w:p>
      <w:r>
        <w:t xml:space="preserve">Page 30 paragraph 2. The quick brown fox jumps over the lazy dog. The quick brown fox jumps over the lazy dog. The quick brown fox jumps over the lazy dog. The quick brown fox jumps over the lazy dog. </w:t>
      </w:r>
    </w:p>
    <w:p>
      <w:r>
        <w:t xml:space="preserve">Page 30 paragraph 3. The quick brown fox jumps over the lazy dog. The quick brown fox jumps over the lazy dog. The quick brown fox jumps over the lazy dog. The quick brown fox jumps over the lazy dog. </w:t>
      </w:r>
    </w:p>
    <w:p>
      <w:r>
        <w:rPr>
          <w:b/>
        </w:rPr>
        <w:t xml:space="preserve">Page 30 paragraph 4. The quick brown fox jumps over the lazy dog. The quick brown fox jumps over the lazy dog. The quick brown fox jumps over the lazy dog. The quick brown fox jumps over the lazy dog. </w:t>
      </w:r>
    </w:p>
    <w:p>
      <w:r>
        <w:t xml:space="preserve">Page 30 paragraph 5. The quick brown fox jumps over the lazy dog. The quick brown fox jumps over the lazy dog. The quick brown fox jumps over the lazy dog. The quick brown fox jumps over the lazy dog. </w:t>
      </w:r>
    </w:p>
    <w:p>
      <w:r>
        <w:t xml:space="preserve">Page 30 paragraph 6. The quick brown fox jumps over the lazy dog. The quick brown fox jumps over the lazy dog. The quick brown fox jumps over the lazy dog. The quick brown fox jumps over the lazy dog. </w:t>
      </w:r>
    </w:p>
    <w:p>
      <w:r>
        <w:t xml:space="preserve">Page 30 paragraph 7. The quick brown fox jumps over the lazy dog. The quick brown fox jumps over the lazy dog. The quick brown fox jumps over the lazy dog. The quick brown fox jumps over the lazy dog. </w:t>
      </w:r>
    </w:p>
    <w:p>
      <w:r>
        <w:t xml:space="preserve">Page 30 paragraph 8. The quick brown fox jumps over the lazy dog. The quick brown fox jumps over the lazy dog. The quick brown fox jumps over the lazy dog. The quick brown fox jumps over the lazy dog. </w:t>
      </w:r>
    </w:p>
    <w:p>
      <w:r>
        <w:t xml:space="preserve">Page 30 paragraph 9. The quick brown fox jumps over the lazy dog. The quick brown fox jumps over the lazy dog. The quick brown fox jumps over the lazy dog. The quick brown fox jumps over the lazy dog. </w:t>
      </w:r>
    </w:p>
    <w:p>
      <w:r>
        <w:br w:type="page"/>
      </w:r>
    </w:p>
    <w:p>
      <w:pPr>
        <w:pStyle w:val="Heading1"/>
      </w:pPr>
      <w:r>
        <w:t>Chapter 31</w:t>
      </w:r>
    </w:p>
    <w:p>
      <w:r>
        <w:t xml:space="preserve">Page 31 paragraph 1. The quick brown fox jumps over the lazy dog. The quick brown fox jumps over the lazy dog. The quick brown fox jumps over the lazy dog. The quick brown fox jumps over the lazy dog. </w:t>
      </w:r>
    </w:p>
    <w:p>
      <w:r>
        <w:t xml:space="preserve">Page 31 paragraph 2. The quick brown fox jumps over the lazy dog. The quick brown fox jumps over the lazy dog. The quick brown fox jumps over the lazy dog. The quick brown fox jumps over the lazy dog. </w:t>
      </w:r>
    </w:p>
    <w:p>
      <w:r>
        <w:t xml:space="preserve">Page 31 paragraph 3. The quick brown fox jumps over the lazy dog. The quick brown fox jumps over the lazy dog. The quick brown fox jumps over the lazy dog. The quick brown fox jumps over the lazy dog. </w:t>
      </w:r>
    </w:p>
    <w:p>
      <w:r>
        <w:rPr>
          <w:b/>
        </w:rPr>
        <w:t xml:space="preserve">Page 31 paragraph 4. The quick brown fox jumps over the lazy dog. The quick brown fox jumps over the lazy dog. The quick brown fox jumps over the lazy dog. The quick brown fox jumps over the lazy dog. </w:t>
      </w:r>
    </w:p>
    <w:p>
      <w:r>
        <w:t xml:space="preserve">Page 31 paragraph 5. The quick brown fox jumps over the lazy dog. The quick brown fox jumps over the lazy dog. The quick brown fox jumps over the lazy dog. The quick brown fox jumps over the lazy dog. </w:t>
      </w:r>
    </w:p>
    <w:p>
      <w:r>
        <w:t xml:space="preserve">Page 31 paragraph 6. The quick brown fox jumps over the lazy dog. The quick brown fox jumps over the lazy dog. The quick brown fox jumps over the lazy dog. The quick brown fox jumps over the lazy dog. </w:t>
      </w:r>
    </w:p>
    <w:p>
      <w:r>
        <w:t xml:space="preserve">Page 31 paragraph 7. The quick brown fox jumps over the lazy dog. The quick brown fox jumps over the lazy dog. The quick brown fox jumps over the lazy dog. The quick brown fox jumps over the lazy dog. </w:t>
      </w:r>
    </w:p>
    <w:p>
      <w:r>
        <w:t xml:space="preserve">Page 31 paragraph 8. The quick brown fox jumps over the lazy dog. The quick brown fox jumps over the lazy dog. The quick brown fox jumps over the lazy dog. The quick brown fox jumps over the lazy dog. </w:t>
      </w:r>
    </w:p>
    <w:p>
      <w:r>
        <w:t xml:space="preserve">Page 31 paragraph 9. The quick brown fox jumps over the lazy dog. The quick brown fox jumps over the lazy dog. The quick brown fox jumps over the lazy dog. The quick brown fox jumps over the lazy dog. </w:t>
      </w:r>
    </w:p>
    <w:p>
      <w:r>
        <w:br w:type="page"/>
      </w:r>
    </w:p>
    <w:p>
      <w:pPr>
        <w:pStyle w:val="Heading1"/>
      </w:pPr>
      <w:r>
        <w:t>Chapter 32</w:t>
      </w:r>
    </w:p>
    <w:p>
      <w:r>
        <w:t xml:space="preserve">Page 32 paragraph 1. The quick brown fox jumps over the lazy dog. The quick brown fox jumps over the lazy dog. The quick brown fox jumps over the lazy dog. The quick brown fox jumps over the lazy dog. </w:t>
      </w:r>
    </w:p>
    <w:p>
      <w:r>
        <w:t xml:space="preserve">Page 32 paragraph 2. The quick brown fox jumps over the lazy dog. The quick brown fox jumps over the lazy dog. The quick brown fox jumps over the lazy dog. The quick brown fox jumps over the lazy dog. </w:t>
      </w:r>
    </w:p>
    <w:p>
      <w:r>
        <w:t xml:space="preserve">Page 32 paragraph 3. The quick brown fox jumps over the lazy dog. The quick brown fox jumps over the lazy dog. The quick brown fox jumps over the lazy dog. The quick brown fox jumps over the lazy dog. </w:t>
      </w:r>
    </w:p>
    <w:p>
      <w:r>
        <w:rPr>
          <w:b/>
        </w:rPr>
        <w:t xml:space="preserve">Page 32 paragraph 4. The quick brown fox jumps over the lazy dog. The quick brown fox jumps over the lazy dog. The quick brown fox jumps over the lazy dog. The quick brown fox jumps over the lazy dog. </w:t>
      </w:r>
    </w:p>
    <w:p>
      <w:r>
        <w:t xml:space="preserve">Page 32 paragraph 5. The quick brown fox jumps over the lazy dog. The quick brown fox jumps over the lazy dog. The quick brown fox jumps over the lazy dog. The quick brown fox jumps over the lazy dog. </w:t>
      </w:r>
    </w:p>
    <w:p>
      <w:r>
        <w:t xml:space="preserve">Page 32 paragraph 6. The quick brown fox jumps over the lazy dog. The quick brown fox jumps over the lazy dog. The quick brown fox jumps over the lazy dog. The quick brown fox jumps over the lazy dog. </w:t>
      </w:r>
    </w:p>
    <w:p>
      <w:r>
        <w:t xml:space="preserve">Page 32 paragraph 7. The quick brown fox jumps over the lazy dog. The quick brown fox jumps over the lazy dog. The quick brown fox jumps over the lazy dog. The quick brown fox jumps over the lazy dog. </w:t>
      </w:r>
    </w:p>
    <w:p>
      <w:r>
        <w:t xml:space="preserve">Page 32 paragraph 8. The quick brown fox jumps over the lazy dog. The quick brown fox jumps over the lazy dog. The quick brown fox jumps over the lazy dog. The quick brown fox jumps over the lazy dog. </w:t>
      </w:r>
    </w:p>
    <w:p>
      <w:r>
        <w:t xml:space="preserve">Page 32 paragraph 9. The quick brown fox jumps over the lazy dog. The quick brown fox jumps over the lazy dog. The quick brown fox jumps over the lazy dog. The quick brown fox jumps over the lazy dog. </w:t>
      </w:r>
    </w:p>
    <w:p>
      <w:r>
        <w:br w:type="page"/>
      </w:r>
    </w:p>
    <w:p>
      <w:pPr>
        <w:pStyle w:val="Heading1"/>
      </w:pPr>
      <w:r>
        <w:t>Chapter 33</w:t>
      </w:r>
    </w:p>
    <w:p>
      <w:r>
        <w:t xml:space="preserve">Page 33 paragraph 1. The quick brown fox jumps over the lazy dog. The quick brown fox jumps over the lazy dog. The quick brown fox jumps over the lazy dog. The quick brown fox jumps over the lazy dog. </w:t>
      </w:r>
    </w:p>
    <w:p>
      <w:r>
        <w:t xml:space="preserve">Page 33 paragraph 2. The quick brown fox jumps over the lazy dog. The quick brown fox jumps over the lazy dog. The quick brown fox jumps over the lazy dog. The quick brown fox jumps over the lazy dog. </w:t>
      </w:r>
    </w:p>
    <w:p>
      <w:r>
        <w:t xml:space="preserve">Page 33 paragraph 3. The quick brown fox jumps over the lazy dog. The quick brown fox jumps over the lazy dog. The quick brown fox jumps over the lazy dog. The quick brown fox jumps over the lazy dog. </w:t>
      </w:r>
    </w:p>
    <w:p>
      <w:r>
        <w:rPr>
          <w:b/>
        </w:rPr>
        <w:t xml:space="preserve">Page 33 paragraph 4. The quick brown fox jumps over the lazy dog. The quick brown fox jumps over the lazy dog. The quick brown fox jumps over the lazy dog. The quick brown fox jumps over the lazy dog. </w:t>
      </w:r>
    </w:p>
    <w:p>
      <w:r>
        <w:t xml:space="preserve">Page 33 paragraph 5. The quick brown fox jumps over the lazy dog. The quick brown fox jumps over the lazy dog. The quick brown fox jumps over the lazy dog. The quick brown fox jumps over the lazy dog. </w:t>
      </w:r>
    </w:p>
    <w:p>
      <w:r>
        <w:t xml:space="preserve">Page 33 paragraph 6. The quick brown fox jumps over the lazy dog. The quick brown fox jumps over the lazy dog. The quick brown fox jumps over the lazy dog. The quick brown fox jumps over the lazy dog. </w:t>
      </w:r>
    </w:p>
    <w:p>
      <w:r>
        <w:t xml:space="preserve">Page 33 paragraph 7. The quick brown fox jumps over the lazy dog. The quick brown fox jumps over the lazy dog. The quick brown fox jumps over the lazy dog. The quick brown fox jumps over the lazy dog. </w:t>
      </w:r>
    </w:p>
    <w:p>
      <w:r>
        <w:t xml:space="preserve">Page 33 paragraph 8. The quick brown fox jumps over the lazy dog. The quick brown fox jumps over the lazy dog. The quick brown fox jumps over the lazy dog. The quick brown fox jumps over the lazy dog. </w:t>
      </w:r>
    </w:p>
    <w:p>
      <w:r>
        <w:t xml:space="preserve">Page 33 paragraph 9. The quick brown fox jumps over the lazy dog. The quick brown fox jumps over the lazy dog. The quick brown fox jumps over the lazy dog. The quick brown fox jumps over the lazy dog. </w:t>
      </w:r>
    </w:p>
    <w:p>
      <w:r>
        <w:br w:type="page"/>
      </w:r>
    </w:p>
    <w:p>
      <w:pPr>
        <w:pStyle w:val="Heading1"/>
      </w:pPr>
      <w:r>
        <w:t>Chapter 34</w:t>
      </w:r>
    </w:p>
    <w:p>
      <w:r>
        <w:t xml:space="preserve">Page 34 paragraph 1. The quick brown fox jumps over the lazy dog. The quick brown fox jumps over the lazy dog. The quick brown fox jumps over the lazy dog. The quick brown fox jumps over the lazy dog. </w:t>
      </w:r>
    </w:p>
    <w:p>
      <w:r>
        <w:t xml:space="preserve">Page 34 paragraph 2. The quick brown fox jumps over the lazy dog. The quick brown fox jumps over the lazy dog. The quick brown fox jumps over the lazy dog. The quick brown fox jumps over the lazy dog. </w:t>
      </w:r>
    </w:p>
    <w:p>
      <w:r>
        <w:t xml:space="preserve">Page 34 paragraph 3. The quick brown fox jumps over the lazy dog. The quick brown fox jumps over the lazy dog. The quick brown fox jumps over the lazy dog. The quick brown fox jumps over the lazy dog. </w:t>
      </w:r>
    </w:p>
    <w:p>
      <w:r>
        <w:rPr>
          <w:b/>
        </w:rPr>
        <w:t xml:space="preserve">Page 34 paragraph 4. The quick brown fox jumps over the lazy dog. The quick brown fox jumps over the lazy dog. The quick brown fox jumps over the lazy dog. The quick brown fox jumps over the lazy dog. </w:t>
      </w:r>
    </w:p>
    <w:p>
      <w:r>
        <w:t xml:space="preserve">Page 34 paragraph 5. The quick brown fox jumps over the lazy dog. The quick brown fox jumps over the lazy dog. The quick brown fox jumps over the lazy dog. The quick brown fox jumps over the lazy dog. </w:t>
      </w:r>
    </w:p>
    <w:p>
      <w:r>
        <w:t xml:space="preserve">Page 34 paragraph 6. The quick brown fox jumps over the lazy dog. The quick brown fox jumps over the lazy dog. The quick brown fox jumps over the lazy dog. The quick brown fox jumps over the lazy dog. </w:t>
      </w:r>
    </w:p>
    <w:p>
      <w:r>
        <w:t xml:space="preserve">Page 34 paragraph 7. The quick brown fox jumps over the lazy dog. The quick brown fox jumps over the lazy dog. The quick brown fox jumps over the lazy dog. The quick brown fox jumps over the lazy dog. </w:t>
      </w:r>
    </w:p>
    <w:p>
      <w:r>
        <w:t xml:space="preserve">Page 34 paragraph 8. The quick brown fox jumps over the lazy dog. The quick brown fox jumps over the lazy dog. The quick brown fox jumps over the lazy dog. The quick brown fox jumps over the lazy dog. </w:t>
      </w:r>
    </w:p>
    <w:p>
      <w:r>
        <w:t xml:space="preserve">Page 34 paragraph 9. The quick brown fox jumps over the lazy dog. The quick brown fox jumps over the lazy dog. The quick brown fox jumps over the lazy dog. The quick brown fox jumps over the lazy dog. </w:t>
      </w:r>
    </w:p>
    <w:p>
      <w:r>
        <w:br w:type="page"/>
      </w:r>
    </w:p>
    <w:p>
      <w:pPr>
        <w:pStyle w:val="Heading1"/>
      </w:pPr>
      <w:r>
        <w:t>Chapter 35</w:t>
      </w:r>
    </w:p>
    <w:p>
      <w:r>
        <w:t xml:space="preserve">Page 35 paragraph 1. The quick brown fox jumps over the lazy dog. The quick brown fox jumps over the lazy dog. The quick brown fox jumps over the lazy dog. The quick brown fox jumps over the lazy dog. </w:t>
      </w:r>
    </w:p>
    <w:p>
      <w:r>
        <w:t xml:space="preserve">Page 35 paragraph 2. The quick brown fox jumps over the lazy dog. The quick brown fox jumps over the lazy dog. The quick brown fox jumps over the lazy dog. The quick brown fox jumps over the lazy dog. </w:t>
      </w:r>
    </w:p>
    <w:p>
      <w:r>
        <w:t xml:space="preserve">Page 35 paragraph 3. The quick brown fox jumps over the lazy dog. The quick brown fox jumps over the lazy dog. The quick brown fox jumps over the lazy dog. The quick brown fox jumps over the lazy dog. </w:t>
      </w:r>
    </w:p>
    <w:p>
      <w:r>
        <w:rPr>
          <w:b/>
        </w:rPr>
        <w:t xml:space="preserve">Page 35 paragraph 4. The quick brown fox jumps over the lazy dog. The quick brown fox jumps over the lazy dog. The quick brown fox jumps over the lazy dog. The quick brown fox jumps over the lazy dog. </w:t>
      </w:r>
    </w:p>
    <w:p>
      <w:r>
        <w:t xml:space="preserve">Page 35 paragraph 5. The quick brown fox jumps over the lazy dog. The quick brown fox jumps over the lazy dog. The quick brown fox jumps over the lazy dog. The quick brown fox jumps over the lazy dog. </w:t>
      </w:r>
    </w:p>
    <w:p>
      <w:r>
        <w:t xml:space="preserve">Page 35 paragraph 6. The quick brown fox jumps over the lazy dog. The quick brown fox jumps over the lazy dog. The quick brown fox jumps over the lazy dog. The quick brown fox jumps over the lazy dog. </w:t>
      </w:r>
    </w:p>
    <w:p>
      <w:r>
        <w:t xml:space="preserve">Page 35 paragraph 7. The quick brown fox jumps over the lazy dog. The quick brown fox jumps over the lazy dog. The quick brown fox jumps over the lazy dog. The quick brown fox jumps over the lazy dog. </w:t>
      </w:r>
    </w:p>
    <w:p>
      <w:r>
        <w:t xml:space="preserve">Page 35 paragraph 8. The quick brown fox jumps over the lazy dog. The quick brown fox jumps over the lazy dog. The quick brown fox jumps over the lazy dog. The quick brown fox jumps over the lazy dog. </w:t>
      </w:r>
    </w:p>
    <w:p>
      <w:r>
        <w:t xml:space="preserve">Page 35 paragraph 9. The quick brown fox jumps over the lazy dog. The quick brown fox jumps over the lazy dog. The quick brown fox jumps over the lazy dog. The quick brown fox jumps over the lazy dog. </w:t>
      </w:r>
    </w:p>
    <w:p>
      <w:r>
        <w:br w:type="page"/>
      </w:r>
    </w:p>
    <w:p>
      <w:pPr>
        <w:pStyle w:val="Heading1"/>
      </w:pPr>
      <w:r>
        <w:t>Chapter 36</w:t>
      </w:r>
    </w:p>
    <w:p>
      <w:r>
        <w:t xml:space="preserve">Page 36 paragraph 1. The quick brown fox jumps over the lazy dog. The quick brown fox jumps over the lazy dog. The quick brown fox jumps over the lazy dog. The quick brown fox jumps over the lazy dog. </w:t>
      </w:r>
    </w:p>
    <w:p>
      <w:r>
        <w:t xml:space="preserve">Page 36 paragraph 2. The quick brown fox jumps over the lazy dog. The quick brown fox jumps over the lazy dog. The quick brown fox jumps over the lazy dog. The quick brown fox jumps over the lazy dog. </w:t>
      </w:r>
    </w:p>
    <w:p>
      <w:r>
        <w:t xml:space="preserve">Page 36 paragraph 3. The quick brown fox jumps over the lazy dog. The quick brown fox jumps over the lazy dog. The quick brown fox jumps over the lazy dog. The quick brown fox jumps over the lazy dog. </w:t>
      </w:r>
    </w:p>
    <w:p>
      <w:r>
        <w:rPr>
          <w:b/>
        </w:rPr>
        <w:t xml:space="preserve">Page 36 paragraph 4. The quick brown fox jumps over the lazy dog. The quick brown fox jumps over the lazy dog. The quick brown fox jumps over the lazy dog. The quick brown fox jumps over the lazy dog. </w:t>
      </w:r>
    </w:p>
    <w:p>
      <w:r>
        <w:t xml:space="preserve">Page 36 paragraph 5. The quick brown fox jumps over the lazy dog. The quick brown fox jumps over the lazy dog. The quick brown fox jumps over the lazy dog. The quick brown fox jumps over the lazy dog. </w:t>
      </w:r>
    </w:p>
    <w:p>
      <w:r>
        <w:t xml:space="preserve">Page 36 paragraph 6. The quick brown fox jumps over the lazy dog. The quick brown fox jumps over the lazy dog. The quick brown fox jumps over the lazy dog. The quick brown fox jumps over the lazy dog. </w:t>
      </w:r>
    </w:p>
    <w:p>
      <w:r>
        <w:t xml:space="preserve">Page 36 paragraph 7. The quick brown fox jumps over the lazy dog. The quick brown fox jumps over the lazy dog. The quick brown fox jumps over the lazy dog. The quick brown fox jumps over the lazy dog. </w:t>
      </w:r>
    </w:p>
    <w:p>
      <w:r>
        <w:t xml:space="preserve">Page 36 paragraph 8. The quick brown fox jumps over the lazy dog. The quick brown fox jumps over the lazy dog. The quick brown fox jumps over the lazy dog. The quick brown fox jumps over the lazy dog. </w:t>
      </w:r>
    </w:p>
    <w:p>
      <w:r>
        <w:t xml:space="preserve">Page 36 paragraph 9. The quick brown fox jumps over the lazy dog. The quick brown fox jumps over the lazy dog. The quick brown fox jumps over the lazy dog. The quick brown fox jumps over the lazy dog. </w:t>
      </w:r>
    </w:p>
    <w:p>
      <w:r>
        <w:br w:type="page"/>
      </w:r>
    </w:p>
    <w:p>
      <w:pPr>
        <w:pStyle w:val="Heading1"/>
      </w:pPr>
      <w:r>
        <w:t>Chapter 37</w:t>
      </w:r>
    </w:p>
    <w:p>
      <w:r>
        <w:t xml:space="preserve">Page 37 paragraph 1. The quick brown fox jumps over the lazy dog. The quick brown fox jumps over the lazy dog. The quick brown fox jumps over the lazy dog. The quick brown fox jumps over the lazy dog. </w:t>
      </w:r>
    </w:p>
    <w:p>
      <w:r>
        <w:t xml:space="preserve">Page 37 paragraph 2. The quick brown fox jumps over the lazy dog. The quick brown fox jumps over the lazy dog. The quick brown fox jumps over the lazy dog. The quick brown fox jumps over the lazy dog. </w:t>
      </w:r>
    </w:p>
    <w:p>
      <w:r>
        <w:t xml:space="preserve">Page 37 paragraph 3. The quick brown fox jumps over the lazy dog. The quick brown fox jumps over the lazy dog. The quick brown fox jumps over the lazy dog. The quick brown fox jumps over the lazy dog. </w:t>
      </w:r>
    </w:p>
    <w:p>
      <w:r>
        <w:rPr>
          <w:b/>
        </w:rPr>
        <w:t xml:space="preserve">Page 37 paragraph 4. The quick brown fox jumps over the lazy dog. The quick brown fox jumps over the lazy dog. The quick brown fox jumps over the lazy dog. The quick brown fox jumps over the lazy dog. </w:t>
      </w:r>
    </w:p>
    <w:p>
      <w:r>
        <w:t xml:space="preserve">Page 37 paragraph 5. The quick brown fox jumps over the lazy dog. The quick brown fox jumps over the lazy dog. The quick brown fox jumps over the lazy dog. The quick brown fox jumps over the lazy dog. </w:t>
      </w:r>
    </w:p>
    <w:p>
      <w:r>
        <w:t xml:space="preserve">Page 37 paragraph 6. The quick brown fox jumps over the lazy dog. The quick brown fox jumps over the lazy dog. The quick brown fox jumps over the lazy dog. The quick brown fox jumps over the lazy dog. </w:t>
      </w:r>
    </w:p>
    <w:p>
      <w:r>
        <w:t xml:space="preserve">Page 37 paragraph 7. The quick brown fox jumps over the lazy dog. The quick brown fox jumps over the lazy dog. The quick brown fox jumps over the lazy dog. The quick brown fox jumps over the lazy dog. </w:t>
      </w:r>
    </w:p>
    <w:p>
      <w:r>
        <w:t xml:space="preserve">Page 37 paragraph 8. The quick brown fox jumps over the lazy dog. The quick brown fox jumps over the lazy dog. The quick brown fox jumps over the lazy dog. The quick brown fox jumps over the lazy dog. </w:t>
      </w:r>
    </w:p>
    <w:p>
      <w:r>
        <w:t xml:space="preserve">Page 37 paragraph 9. The quick brown fox jumps over the lazy dog. The quick brown fox jumps over the lazy dog. The quick brown fox jumps over the lazy dog. The quick brown fox jumps over the lazy dog. </w:t>
      </w:r>
    </w:p>
    <w:p>
      <w:r>
        <w:br w:type="page"/>
      </w:r>
    </w:p>
    <w:p>
      <w:pPr>
        <w:pStyle w:val="Heading1"/>
      </w:pPr>
      <w:r>
        <w:t>Chapter 38</w:t>
      </w:r>
    </w:p>
    <w:p>
      <w:r>
        <w:t xml:space="preserve">Page 38 paragraph 1. The quick brown fox jumps over the lazy dog. The quick brown fox jumps over the lazy dog. The quick brown fox jumps over the lazy dog. The quick brown fox jumps over the lazy dog. </w:t>
      </w:r>
    </w:p>
    <w:p>
      <w:r>
        <w:t xml:space="preserve">Page 38 paragraph 2. The quick brown fox jumps over the lazy dog. The quick brown fox jumps over the lazy dog. The quick brown fox jumps over the lazy dog. The quick brown fox jumps over the lazy dog. </w:t>
      </w:r>
    </w:p>
    <w:p>
      <w:r>
        <w:t xml:space="preserve">Page 38 paragraph 3. The quick brown fox jumps over the lazy dog. The quick brown fox jumps over the lazy dog. The quick brown fox jumps over the lazy dog. The quick brown fox jumps over the lazy dog. </w:t>
      </w:r>
    </w:p>
    <w:p>
      <w:r>
        <w:rPr>
          <w:b/>
        </w:rPr>
        <w:t xml:space="preserve">Page 38 paragraph 4. The quick brown fox jumps over the lazy dog. The quick brown fox jumps over the lazy dog. The quick brown fox jumps over the lazy dog. The quick brown fox jumps over the lazy dog. </w:t>
      </w:r>
    </w:p>
    <w:p>
      <w:r>
        <w:t xml:space="preserve">Page 38 paragraph 5. The quick brown fox jumps over the lazy dog. The quick brown fox jumps over the lazy dog. The quick brown fox jumps over the lazy dog. The quick brown fox jumps over the lazy dog. </w:t>
      </w:r>
    </w:p>
    <w:p>
      <w:r>
        <w:t xml:space="preserve">Page 38 paragraph 6. The quick brown fox jumps over the lazy dog. The quick brown fox jumps over the lazy dog. The quick brown fox jumps over the lazy dog. The quick brown fox jumps over the lazy dog. </w:t>
      </w:r>
    </w:p>
    <w:p>
      <w:r>
        <w:t xml:space="preserve">Page 38 paragraph 7. The quick brown fox jumps over the lazy dog. The quick brown fox jumps over the lazy dog. The quick brown fox jumps over the lazy dog. The quick brown fox jumps over the lazy dog. </w:t>
      </w:r>
    </w:p>
    <w:p>
      <w:r>
        <w:t xml:space="preserve">Page 38 paragraph 8. The quick brown fox jumps over the lazy dog. The quick brown fox jumps over the lazy dog. The quick brown fox jumps over the lazy dog. The quick brown fox jumps over the lazy dog. </w:t>
      </w:r>
    </w:p>
    <w:p>
      <w:r>
        <w:t xml:space="preserve">Page 38 paragraph 9. The quick brown fox jumps over the lazy dog. The quick brown fox jumps over the lazy dog. The quick brown fox jumps over the lazy dog. The quick brown fox jumps over the lazy dog. </w:t>
      </w:r>
    </w:p>
    <w:p>
      <w:r>
        <w:br w:type="page"/>
      </w:r>
    </w:p>
    <w:p>
      <w:pPr>
        <w:pStyle w:val="Heading1"/>
      </w:pPr>
      <w:r>
        <w:t>Chapter 39</w:t>
      </w:r>
    </w:p>
    <w:p>
      <w:r>
        <w:t xml:space="preserve">Page 39 paragraph 1. The quick brown fox jumps over the lazy dog. The quick brown fox jumps over the lazy dog. The quick brown fox jumps over the lazy dog. The quick brown fox jumps over the lazy dog. </w:t>
      </w:r>
    </w:p>
    <w:p>
      <w:r>
        <w:t xml:space="preserve">Page 39 paragraph 2. The quick brown fox jumps over the lazy dog. The quick brown fox jumps over the lazy dog. The quick brown fox jumps over the lazy dog. The quick brown fox jumps over the lazy dog. </w:t>
      </w:r>
    </w:p>
    <w:p>
      <w:r>
        <w:t xml:space="preserve">Page 39 paragraph 3. The quick brown fox jumps over the lazy dog. The quick brown fox jumps over the lazy dog. The quick brown fox jumps over the lazy dog. The quick brown fox jumps over the lazy dog. </w:t>
      </w:r>
    </w:p>
    <w:p>
      <w:r>
        <w:rPr>
          <w:b/>
        </w:rPr>
        <w:t xml:space="preserve">Page 39 paragraph 4. The quick brown fox jumps over the lazy dog. The quick brown fox jumps over the lazy dog. The quick brown fox jumps over the lazy dog. The quick brown fox jumps over the lazy dog. </w:t>
      </w:r>
    </w:p>
    <w:p>
      <w:r>
        <w:t xml:space="preserve">Page 39 paragraph 5. The quick brown fox jumps over the lazy dog. The quick brown fox jumps over the lazy dog. The quick brown fox jumps over the lazy dog. The quick brown fox jumps over the lazy dog. </w:t>
      </w:r>
    </w:p>
    <w:p>
      <w:r>
        <w:t xml:space="preserve">Page 39 paragraph 6. The quick brown fox jumps over the lazy dog. The quick brown fox jumps over the lazy dog. The quick brown fox jumps over the lazy dog. The quick brown fox jumps over the lazy dog. </w:t>
      </w:r>
    </w:p>
    <w:p>
      <w:r>
        <w:t xml:space="preserve">Page 39 paragraph 7. The quick brown fox jumps over the lazy dog. The quick brown fox jumps over the lazy dog. The quick brown fox jumps over the lazy dog. The quick brown fox jumps over the lazy dog. </w:t>
      </w:r>
    </w:p>
    <w:p>
      <w:r>
        <w:t xml:space="preserve">Page 39 paragraph 8. The quick brown fox jumps over the lazy dog. The quick brown fox jumps over the lazy dog. The quick brown fox jumps over the lazy dog. The quick brown fox jumps over the lazy dog. </w:t>
      </w:r>
    </w:p>
    <w:p>
      <w:r>
        <w:t xml:space="preserve">Page 39 paragraph 9. The quick brown fox jumps over the lazy dog. The quick brown fox jumps over the lazy dog. The quick brown fox jumps over the lazy dog. The quick brown fox jumps over the lazy dog. </w:t>
      </w:r>
    </w:p>
    <w:p>
      <w:r>
        <w:br w:type="page"/>
      </w:r>
    </w:p>
    <w:p>
      <w:pPr>
        <w:pStyle w:val="Heading1"/>
      </w:pPr>
      <w:r>
        <w:t>Chapter 40</w:t>
      </w:r>
    </w:p>
    <w:p>
      <w:r>
        <w:t xml:space="preserve">Page 40 paragraph 1. The quick brown fox jumps over the lazy dog. The quick brown fox jumps over the lazy dog. The quick brown fox jumps over the lazy dog. The quick brown fox jumps over the lazy dog. </w:t>
      </w:r>
    </w:p>
    <w:p>
      <w:r>
        <w:t xml:space="preserve">Page 40 paragraph 2. The quick brown fox jumps over the lazy dog. The quick brown fox jumps over the lazy dog. The quick brown fox jumps over the lazy dog. The quick brown fox jumps over the lazy dog. </w:t>
      </w:r>
    </w:p>
    <w:p>
      <w:r>
        <w:t xml:space="preserve">Page 40 paragraph 3. The quick brown fox jumps over the lazy dog. The quick brown fox jumps over the lazy dog. The quick brown fox jumps over the lazy dog. The quick brown fox jumps over the lazy dog. </w:t>
      </w:r>
    </w:p>
    <w:p>
      <w:r>
        <w:rPr>
          <w:b/>
        </w:rPr>
        <w:t xml:space="preserve">Page 40 paragraph 4. The quick brown fox jumps over the lazy dog. The quick brown fox jumps over the lazy dog. The quick brown fox jumps over the lazy dog. The quick brown fox jumps over the lazy dog. </w:t>
      </w:r>
    </w:p>
    <w:p>
      <w:r>
        <w:t xml:space="preserve">Page 40 paragraph 5. The quick brown fox jumps over the lazy dog. The quick brown fox jumps over the lazy dog. The quick brown fox jumps over the lazy dog. The quick brown fox jumps over the lazy dog. </w:t>
      </w:r>
    </w:p>
    <w:p>
      <w:r>
        <w:t xml:space="preserve">Page 40 paragraph 6. The quick brown fox jumps over the lazy dog. The quick brown fox jumps over the lazy dog. The quick brown fox jumps over the lazy dog. The quick brown fox jumps over the lazy dog. </w:t>
      </w:r>
    </w:p>
    <w:p>
      <w:r>
        <w:t xml:space="preserve">Page 40 paragraph 7. The quick brown fox jumps over the lazy dog. The quick brown fox jumps over the lazy dog. The quick brown fox jumps over the lazy dog. The quick brown fox jumps over the lazy dog. </w:t>
      </w:r>
    </w:p>
    <w:p>
      <w:r>
        <w:t xml:space="preserve">Page 40 paragraph 8. The quick brown fox jumps over the lazy dog. The quick brown fox jumps over the lazy dog. The quick brown fox jumps over the lazy dog. The quick brown fox jumps over the lazy dog. </w:t>
      </w:r>
    </w:p>
    <w:p>
      <w:r>
        <w:t xml:space="preserve">Page 40 paragraph 9. The quick brown fox jumps over the lazy dog. The quick brown fox jumps over the lazy dog. The quick brown fox jumps over the lazy dog. The quick brown fox jumps over the lazy dog. </w:t>
      </w:r>
    </w:p>
    <w:p>
      <w:r>
        <w:br w:type="page"/>
      </w:r>
    </w:p>
    <w:p>
      <w:pPr>
        <w:pStyle w:val="Heading1"/>
      </w:pPr>
      <w:r>
        <w:t>Chapter 41</w:t>
      </w:r>
    </w:p>
    <w:p>
      <w:r>
        <w:t xml:space="preserve">Page 41 paragraph 1. The quick brown fox jumps over the lazy dog. The quick brown fox jumps over the lazy dog. The quick brown fox jumps over the lazy dog. The quick brown fox jumps over the lazy dog. </w:t>
      </w:r>
    </w:p>
    <w:p>
      <w:r>
        <w:t xml:space="preserve">Page 41 paragraph 2. The quick brown fox jumps over the lazy dog. The quick brown fox jumps over the lazy dog. The quick brown fox jumps over the lazy dog. The quick brown fox jumps over the lazy dog. </w:t>
      </w:r>
    </w:p>
    <w:p>
      <w:r>
        <w:t xml:space="preserve">Page 41 paragraph 3. The quick brown fox jumps over the lazy dog. The quick brown fox jumps over the lazy dog. The quick brown fox jumps over the lazy dog. The quick brown fox jumps over the lazy dog. </w:t>
      </w:r>
    </w:p>
    <w:p>
      <w:r>
        <w:rPr>
          <w:b/>
        </w:rPr>
        <w:t xml:space="preserve">Page 41 paragraph 4. The quick brown fox jumps over the lazy dog. The quick brown fox jumps over the lazy dog. The quick brown fox jumps over the lazy dog. The quick brown fox jumps over the lazy dog. </w:t>
      </w:r>
    </w:p>
    <w:p>
      <w:r>
        <w:t xml:space="preserve">Page 41 paragraph 5. The quick brown fox jumps over the lazy dog. The quick brown fox jumps over the lazy dog. The quick brown fox jumps over the lazy dog. The quick brown fox jumps over the lazy dog. </w:t>
      </w:r>
    </w:p>
    <w:p>
      <w:r>
        <w:t xml:space="preserve">Page 41 paragraph 6. The quick brown fox jumps over the lazy dog. The quick brown fox jumps over the lazy dog. The quick brown fox jumps over the lazy dog. The quick brown fox jumps over the lazy dog. </w:t>
      </w:r>
    </w:p>
    <w:p>
      <w:r>
        <w:t xml:space="preserve">Page 41 paragraph 7. The quick brown fox jumps over the lazy dog. The quick brown fox jumps over the lazy dog. The quick brown fox jumps over the lazy dog. The quick brown fox jumps over the lazy dog. </w:t>
      </w:r>
    </w:p>
    <w:p>
      <w:r>
        <w:t xml:space="preserve">Page 41 paragraph 8. The quick brown fox jumps over the lazy dog. The quick brown fox jumps over the lazy dog. The quick brown fox jumps over the lazy dog. The quick brown fox jumps over the lazy dog. </w:t>
      </w:r>
    </w:p>
    <w:p>
      <w:r>
        <w:t xml:space="preserve">Page 41 paragraph 9. The quick brown fox jumps over the lazy dog. The quick brown fox jumps over the lazy dog. The quick brown fox jumps over the lazy dog. The quick brown fox jumps over the lazy dog. </w:t>
      </w:r>
    </w:p>
    <w:p>
      <w:r>
        <w:br w:type="page"/>
      </w:r>
    </w:p>
    <w:p>
      <w:pPr>
        <w:pStyle w:val="Heading1"/>
      </w:pPr>
      <w:r>
        <w:t>Chapter 42</w:t>
      </w:r>
    </w:p>
    <w:p>
      <w:r>
        <w:t xml:space="preserve">Page 42 paragraph 1. The quick brown fox jumps over the lazy dog. The quick brown fox jumps over the lazy dog. The quick brown fox jumps over the lazy dog. The quick brown fox jumps over the lazy dog. </w:t>
      </w:r>
    </w:p>
    <w:p>
      <w:r>
        <w:t xml:space="preserve">Page 42 paragraph 2. The quick brown fox jumps over the lazy dog. The quick brown fox jumps over the lazy dog. The quick brown fox jumps over the lazy dog. The quick brown fox jumps over the lazy dog. </w:t>
      </w:r>
    </w:p>
    <w:p>
      <w:r>
        <w:t xml:space="preserve">Page 42 paragraph 3. The quick brown fox jumps over the lazy dog. The quick brown fox jumps over the lazy dog. The quick brown fox jumps over the lazy dog. The quick brown fox jumps over the lazy dog. </w:t>
      </w:r>
    </w:p>
    <w:p>
      <w:r>
        <w:rPr>
          <w:b/>
        </w:rPr>
        <w:t xml:space="preserve">Page 42 paragraph 4. The quick brown fox jumps over the lazy dog. The quick brown fox jumps over the lazy dog. The quick brown fox jumps over the lazy dog. The quick brown fox jumps over the lazy dog. </w:t>
      </w:r>
    </w:p>
    <w:p>
      <w:r>
        <w:t xml:space="preserve">Page 42 paragraph 5. The quick brown fox jumps over the lazy dog. The quick brown fox jumps over the lazy dog. The quick brown fox jumps over the lazy dog. The quick brown fox jumps over the lazy dog. </w:t>
      </w:r>
    </w:p>
    <w:p>
      <w:r>
        <w:t xml:space="preserve">Page 42 paragraph 6. The quick brown fox jumps over the lazy dog. The quick brown fox jumps over the lazy dog. The quick brown fox jumps over the lazy dog. The quick brown fox jumps over the lazy dog. </w:t>
      </w:r>
    </w:p>
    <w:p>
      <w:r>
        <w:t xml:space="preserve">Page 42 paragraph 7. The quick brown fox jumps over the lazy dog. The quick brown fox jumps over the lazy dog. The quick brown fox jumps over the lazy dog. The quick brown fox jumps over the lazy dog. </w:t>
      </w:r>
    </w:p>
    <w:p>
      <w:r>
        <w:t xml:space="preserve">Page 42 paragraph 8. The quick brown fox jumps over the lazy dog. The quick brown fox jumps over the lazy dog. The quick brown fox jumps over the lazy dog. The quick brown fox jumps over the lazy dog. </w:t>
      </w:r>
    </w:p>
    <w:p>
      <w:r>
        <w:t xml:space="preserve">Page 42 paragraph 9. The quick brown fox jumps over the lazy dog. The quick brown fox jumps over the lazy dog. The quick brown fox jumps over the lazy dog. The quick brown fox jumps over the lazy dog. </w:t>
      </w:r>
    </w:p>
    <w:p>
      <w:r>
        <w:br w:type="page"/>
      </w:r>
    </w:p>
    <w:p>
      <w:pPr>
        <w:pStyle w:val="Heading1"/>
      </w:pPr>
      <w:r>
        <w:t>Chapter 43</w:t>
      </w:r>
    </w:p>
    <w:p>
      <w:r>
        <w:t xml:space="preserve">Page 43 paragraph 1. The quick brown fox jumps over the lazy dog. The quick brown fox jumps over the lazy dog. The quick brown fox jumps over the lazy dog. The quick brown fox jumps over the lazy dog. </w:t>
      </w:r>
    </w:p>
    <w:p>
      <w:r>
        <w:t xml:space="preserve">Page 43 paragraph 2. The quick brown fox jumps over the lazy dog. The quick brown fox jumps over the lazy dog. The quick brown fox jumps over the lazy dog. The quick brown fox jumps over the lazy dog. </w:t>
      </w:r>
    </w:p>
    <w:p>
      <w:r>
        <w:t xml:space="preserve">Page 43 paragraph 3. The quick brown fox jumps over the lazy dog. The quick brown fox jumps over the lazy dog. The quick brown fox jumps over the lazy dog. The quick brown fox jumps over the lazy dog. </w:t>
      </w:r>
    </w:p>
    <w:p>
      <w:r>
        <w:rPr>
          <w:b/>
        </w:rPr>
        <w:t xml:space="preserve">Page 43 paragraph 4. The quick brown fox jumps over the lazy dog. The quick brown fox jumps over the lazy dog. The quick brown fox jumps over the lazy dog. The quick brown fox jumps over the lazy dog. </w:t>
      </w:r>
    </w:p>
    <w:p>
      <w:r>
        <w:t xml:space="preserve">Page 43 paragraph 5. The quick brown fox jumps over the lazy dog. The quick brown fox jumps over the lazy dog. The quick brown fox jumps over the lazy dog. The quick brown fox jumps over the lazy dog. </w:t>
      </w:r>
    </w:p>
    <w:p>
      <w:r>
        <w:t xml:space="preserve">Page 43 paragraph 6. The quick brown fox jumps over the lazy dog. The quick brown fox jumps over the lazy dog. The quick brown fox jumps over the lazy dog. The quick brown fox jumps over the lazy dog. </w:t>
      </w:r>
    </w:p>
    <w:p>
      <w:r>
        <w:t xml:space="preserve">Page 43 paragraph 7. The quick brown fox jumps over the lazy dog. The quick brown fox jumps over the lazy dog. The quick brown fox jumps over the lazy dog. The quick brown fox jumps over the lazy dog. </w:t>
      </w:r>
    </w:p>
    <w:p>
      <w:r>
        <w:t xml:space="preserve">Page 43 paragraph 8. The quick brown fox jumps over the lazy dog. The quick brown fox jumps over the lazy dog. The quick brown fox jumps over the lazy dog. The quick brown fox jumps over the lazy dog. </w:t>
      </w:r>
    </w:p>
    <w:p>
      <w:r>
        <w:t xml:space="preserve">Page 43 paragraph 9. The quick brown fox jumps over the lazy dog. The quick brown fox jumps over the lazy dog. The quick brown fox jumps over the lazy dog. The quick brown fox jumps over the lazy dog. </w:t>
      </w:r>
    </w:p>
    <w:p>
      <w:r>
        <w:br w:type="page"/>
      </w:r>
    </w:p>
    <w:p>
      <w:pPr>
        <w:pStyle w:val="Heading1"/>
      </w:pPr>
      <w:r>
        <w:t>Chapter 44</w:t>
      </w:r>
    </w:p>
    <w:p>
      <w:r>
        <w:t xml:space="preserve">Page 44 paragraph 1. The quick brown fox jumps over the lazy dog. The quick brown fox jumps over the lazy dog. The quick brown fox jumps over the lazy dog. The quick brown fox jumps over the lazy dog. </w:t>
      </w:r>
    </w:p>
    <w:p>
      <w:r>
        <w:t xml:space="preserve">Page 44 paragraph 2. The quick brown fox jumps over the lazy dog. The quick brown fox jumps over the lazy dog. The quick brown fox jumps over the lazy dog. The quick brown fox jumps over the lazy dog. </w:t>
      </w:r>
    </w:p>
    <w:p>
      <w:r>
        <w:t xml:space="preserve">Page 44 paragraph 3. The quick brown fox jumps over the lazy dog. The quick brown fox jumps over the lazy dog. The quick brown fox jumps over the lazy dog. The quick brown fox jumps over the lazy dog. </w:t>
      </w:r>
    </w:p>
    <w:p>
      <w:r>
        <w:rPr>
          <w:b/>
        </w:rPr>
        <w:t xml:space="preserve">Page 44 paragraph 4. The quick brown fox jumps over the lazy dog. The quick brown fox jumps over the lazy dog. The quick brown fox jumps over the lazy dog. The quick brown fox jumps over the lazy dog. </w:t>
      </w:r>
    </w:p>
    <w:p>
      <w:r>
        <w:t xml:space="preserve">Page 44 paragraph 5. The quick brown fox jumps over the lazy dog. The quick brown fox jumps over the lazy dog. The quick brown fox jumps over the lazy dog. The quick brown fox jumps over the lazy dog. </w:t>
      </w:r>
    </w:p>
    <w:p>
      <w:r>
        <w:t xml:space="preserve">Page 44 paragraph 6. The quick brown fox jumps over the lazy dog. The quick brown fox jumps over the lazy dog. The quick brown fox jumps over the lazy dog. The quick brown fox jumps over the lazy dog. </w:t>
      </w:r>
    </w:p>
    <w:p>
      <w:r>
        <w:t xml:space="preserve">Page 44 paragraph 7. The quick brown fox jumps over the lazy dog. The quick brown fox jumps over the lazy dog. The quick brown fox jumps over the lazy dog. The quick brown fox jumps over the lazy dog. </w:t>
      </w:r>
    </w:p>
    <w:p>
      <w:r>
        <w:t xml:space="preserve">Page 44 paragraph 8. The quick brown fox jumps over the lazy dog. The quick brown fox jumps over the lazy dog. The quick brown fox jumps over the lazy dog. The quick brown fox jumps over the lazy dog. </w:t>
      </w:r>
    </w:p>
    <w:p>
      <w:r>
        <w:t xml:space="preserve">Page 44 paragraph 9. The quick brown fox jumps over the lazy dog. The quick brown fox jumps over the lazy dog. The quick brown fox jumps over the lazy dog. The quick brown fox jumps over the lazy dog. </w:t>
      </w:r>
    </w:p>
    <w:p>
      <w:r>
        <w:br w:type="page"/>
      </w:r>
    </w:p>
    <w:p>
      <w:pPr>
        <w:pStyle w:val="Heading1"/>
      </w:pPr>
      <w:r>
        <w:t>Chapter 45</w:t>
      </w:r>
    </w:p>
    <w:p>
      <w:r>
        <w:t xml:space="preserve">Page 45 paragraph 1. The quick brown fox jumps over the lazy dog. The quick brown fox jumps over the lazy dog. The quick brown fox jumps over the lazy dog. The quick brown fox jumps over the lazy dog. </w:t>
      </w:r>
    </w:p>
    <w:p>
      <w:r>
        <w:t xml:space="preserve">Page 45 paragraph 2. The quick brown fox jumps over the lazy dog. The quick brown fox jumps over the lazy dog. The quick brown fox jumps over the lazy dog. The quick brown fox jumps over the lazy dog. </w:t>
      </w:r>
    </w:p>
    <w:p>
      <w:r>
        <w:t xml:space="preserve">Page 45 paragraph 3. The quick brown fox jumps over the lazy dog. The quick brown fox jumps over the lazy dog. The quick brown fox jumps over the lazy dog. The quick brown fox jumps over the lazy dog. </w:t>
      </w:r>
    </w:p>
    <w:p>
      <w:r>
        <w:rPr>
          <w:b/>
        </w:rPr>
        <w:t xml:space="preserve">Page 45 paragraph 4. The quick brown fox jumps over the lazy dog. The quick brown fox jumps over the lazy dog. The quick brown fox jumps over the lazy dog. The quick brown fox jumps over the lazy dog. </w:t>
      </w:r>
    </w:p>
    <w:p>
      <w:r>
        <w:t xml:space="preserve">Page 45 paragraph 5. The quick brown fox jumps over the lazy dog. The quick brown fox jumps over the lazy dog. The quick brown fox jumps over the lazy dog. The quick brown fox jumps over the lazy dog. </w:t>
      </w:r>
    </w:p>
    <w:p>
      <w:r>
        <w:t xml:space="preserve">Page 45 paragraph 6. The quick brown fox jumps over the lazy dog. The quick brown fox jumps over the lazy dog. The quick brown fox jumps over the lazy dog. The quick brown fox jumps over the lazy dog. </w:t>
      </w:r>
    </w:p>
    <w:p>
      <w:r>
        <w:t xml:space="preserve">Page 45 paragraph 7. The quick brown fox jumps over the lazy dog. The quick brown fox jumps over the lazy dog. The quick brown fox jumps over the lazy dog. The quick brown fox jumps over the lazy dog. </w:t>
      </w:r>
    </w:p>
    <w:p>
      <w:r>
        <w:t xml:space="preserve">Page 45 paragraph 8. The quick brown fox jumps over the lazy dog. The quick brown fox jumps over the lazy dog. The quick brown fox jumps over the lazy dog. The quick brown fox jumps over the lazy dog. </w:t>
      </w:r>
    </w:p>
    <w:p>
      <w:r>
        <w:t xml:space="preserve">Page 45 paragraph 9. The quick brown fox jumps over the lazy dog. The quick brown fox jumps over the lazy dog. The quick brown fox jumps over the lazy dog. The quick brown fox jumps over the lazy dog. </w:t>
      </w:r>
    </w:p>
    <w:p>
      <w:r>
        <w:br w:type="page"/>
      </w:r>
    </w:p>
    <w:p>
      <w:pPr>
        <w:pStyle w:val="Heading1"/>
      </w:pPr>
      <w:r>
        <w:t>Chapter 46</w:t>
      </w:r>
    </w:p>
    <w:p>
      <w:r>
        <w:t xml:space="preserve">Page 46 paragraph 1. The quick brown fox jumps over the lazy dog. The quick brown fox jumps over the lazy dog. The quick brown fox jumps over the lazy dog. The quick brown fox jumps over the lazy dog. </w:t>
      </w:r>
    </w:p>
    <w:p>
      <w:r>
        <w:t xml:space="preserve">Page 46 paragraph 2. The quick brown fox jumps over the lazy dog. The quick brown fox jumps over the lazy dog. The quick brown fox jumps over the lazy dog. The quick brown fox jumps over the lazy dog. </w:t>
      </w:r>
    </w:p>
    <w:p>
      <w:r>
        <w:t xml:space="preserve">Page 46 paragraph 3. The quick brown fox jumps over the lazy dog. The quick brown fox jumps over the lazy dog. The quick brown fox jumps over the lazy dog. The quick brown fox jumps over the lazy dog. </w:t>
      </w:r>
    </w:p>
    <w:p>
      <w:r>
        <w:rPr>
          <w:b/>
        </w:rPr>
        <w:t xml:space="preserve">Page 46 paragraph 4. The quick brown fox jumps over the lazy dog. The quick brown fox jumps over the lazy dog. The quick brown fox jumps over the lazy dog. The quick brown fox jumps over the lazy dog. </w:t>
      </w:r>
    </w:p>
    <w:p>
      <w:r>
        <w:t xml:space="preserve">Page 46 paragraph 5. The quick brown fox jumps over the lazy dog. The quick brown fox jumps over the lazy dog. The quick brown fox jumps over the lazy dog. The quick brown fox jumps over the lazy dog. </w:t>
      </w:r>
    </w:p>
    <w:p>
      <w:r>
        <w:t xml:space="preserve">Page 46 paragraph 6. The quick brown fox jumps over the lazy dog. The quick brown fox jumps over the lazy dog. The quick brown fox jumps over the lazy dog. The quick brown fox jumps over the lazy dog. </w:t>
      </w:r>
    </w:p>
    <w:p>
      <w:r>
        <w:t xml:space="preserve">Page 46 paragraph 7. The quick brown fox jumps over the lazy dog. The quick brown fox jumps over the lazy dog. The quick brown fox jumps over the lazy dog. The quick brown fox jumps over the lazy dog. </w:t>
      </w:r>
    </w:p>
    <w:p>
      <w:r>
        <w:t xml:space="preserve">Page 46 paragraph 8. The quick brown fox jumps over the lazy dog. The quick brown fox jumps over the lazy dog. The quick brown fox jumps over the lazy dog. The quick brown fox jumps over the lazy dog. </w:t>
      </w:r>
    </w:p>
    <w:p>
      <w:r>
        <w:t xml:space="preserve">Page 46 paragraph 9. The quick brown fox jumps over the lazy dog. The quick brown fox jumps over the lazy dog. The quick brown fox jumps over the lazy dog. The quick brown fox jumps over the lazy dog. </w:t>
      </w:r>
    </w:p>
    <w:p>
      <w:r>
        <w:br w:type="page"/>
      </w:r>
    </w:p>
    <w:p>
      <w:pPr>
        <w:pStyle w:val="Heading1"/>
      </w:pPr>
      <w:r>
        <w:t>Chapter 47</w:t>
      </w:r>
    </w:p>
    <w:p>
      <w:r>
        <w:t xml:space="preserve">Page 47 paragraph 1. The quick brown fox jumps over the lazy dog. The quick brown fox jumps over the lazy dog. The quick brown fox jumps over the lazy dog. The quick brown fox jumps over the lazy dog. </w:t>
      </w:r>
    </w:p>
    <w:p>
      <w:r>
        <w:t xml:space="preserve">Page 47 paragraph 2. The quick brown fox jumps over the lazy dog. The quick brown fox jumps over the lazy dog. The quick brown fox jumps over the lazy dog. The quick brown fox jumps over the lazy dog. </w:t>
      </w:r>
    </w:p>
    <w:p>
      <w:r>
        <w:t xml:space="preserve">Page 47 paragraph 3. The quick brown fox jumps over the lazy dog. The quick brown fox jumps over the lazy dog. The quick brown fox jumps over the lazy dog. The quick brown fox jumps over the lazy dog. </w:t>
      </w:r>
    </w:p>
    <w:p>
      <w:r>
        <w:rPr>
          <w:b/>
        </w:rPr>
        <w:t xml:space="preserve">Page 47 paragraph 4. The quick brown fox jumps over the lazy dog. The quick brown fox jumps over the lazy dog. The quick brown fox jumps over the lazy dog. The quick brown fox jumps over the lazy dog. </w:t>
      </w:r>
    </w:p>
    <w:p>
      <w:r>
        <w:t xml:space="preserve">Page 47 paragraph 5. The quick brown fox jumps over the lazy dog. The quick brown fox jumps over the lazy dog. The quick brown fox jumps over the lazy dog. The quick brown fox jumps over the lazy dog. </w:t>
      </w:r>
    </w:p>
    <w:p>
      <w:r>
        <w:t xml:space="preserve">Page 47 paragraph 6. The quick brown fox jumps over the lazy dog. The quick brown fox jumps over the lazy dog. The quick brown fox jumps over the lazy dog. The quick brown fox jumps over the lazy dog. </w:t>
      </w:r>
    </w:p>
    <w:p>
      <w:r>
        <w:t xml:space="preserve">Page 47 paragraph 7. The quick brown fox jumps over the lazy dog. The quick brown fox jumps over the lazy dog. The quick brown fox jumps over the lazy dog. The quick brown fox jumps over the lazy dog. </w:t>
      </w:r>
    </w:p>
    <w:p>
      <w:r>
        <w:t xml:space="preserve">Page 47 paragraph 8. The quick brown fox jumps over the lazy dog. The quick brown fox jumps over the lazy dog. The quick brown fox jumps over the lazy dog. The quick brown fox jumps over the lazy dog. </w:t>
      </w:r>
    </w:p>
    <w:p>
      <w:r>
        <w:t xml:space="preserve">Page 47 paragraph 9. The quick brown fox jumps over the lazy dog. The quick brown fox jumps over the lazy dog. The quick brown fox jumps over the lazy dog. The quick brown fox jumps over the lazy dog. </w:t>
      </w:r>
    </w:p>
    <w:p>
      <w:r>
        <w:br w:type="page"/>
      </w:r>
    </w:p>
    <w:p>
      <w:pPr>
        <w:pStyle w:val="Heading1"/>
      </w:pPr>
      <w:r>
        <w:t>Chapter 48</w:t>
      </w:r>
    </w:p>
    <w:p>
      <w:r>
        <w:t xml:space="preserve">Page 48 paragraph 1. The quick brown fox jumps over the lazy dog. The quick brown fox jumps over the lazy dog. The quick brown fox jumps over the lazy dog. The quick brown fox jumps over the lazy dog. </w:t>
      </w:r>
    </w:p>
    <w:p>
      <w:r>
        <w:t xml:space="preserve">Page 48 paragraph 2. The quick brown fox jumps over the lazy dog. The quick brown fox jumps over the lazy dog. The quick brown fox jumps over the lazy dog. The quick brown fox jumps over the lazy dog. </w:t>
      </w:r>
    </w:p>
    <w:p>
      <w:r>
        <w:t xml:space="preserve">Page 48 paragraph 3. The quick brown fox jumps over the lazy dog. The quick brown fox jumps over the lazy dog. The quick brown fox jumps over the lazy dog. The quick brown fox jumps over the lazy dog. </w:t>
      </w:r>
    </w:p>
    <w:p>
      <w:r>
        <w:rPr>
          <w:b/>
        </w:rPr>
        <w:t xml:space="preserve">Page 48 paragraph 4. The quick brown fox jumps over the lazy dog. The quick brown fox jumps over the lazy dog. The quick brown fox jumps over the lazy dog. The quick brown fox jumps over the lazy dog. </w:t>
      </w:r>
    </w:p>
    <w:p>
      <w:r>
        <w:t xml:space="preserve">Page 48 paragraph 5. The quick brown fox jumps over the lazy dog. The quick brown fox jumps over the lazy dog. The quick brown fox jumps over the lazy dog. The quick brown fox jumps over the lazy dog. </w:t>
      </w:r>
    </w:p>
    <w:p>
      <w:r>
        <w:t xml:space="preserve">Page 48 paragraph 6. The quick brown fox jumps over the lazy dog. The quick brown fox jumps over the lazy dog. The quick brown fox jumps over the lazy dog. The quick brown fox jumps over the lazy dog. </w:t>
      </w:r>
    </w:p>
    <w:p>
      <w:r>
        <w:t xml:space="preserve">Page 48 paragraph 7. The quick brown fox jumps over the lazy dog. The quick brown fox jumps over the lazy dog. The quick brown fox jumps over the lazy dog. The quick brown fox jumps over the lazy dog. </w:t>
      </w:r>
    </w:p>
    <w:p>
      <w:r>
        <w:t xml:space="preserve">Page 48 paragraph 8. The quick brown fox jumps over the lazy dog. The quick brown fox jumps over the lazy dog. The quick brown fox jumps over the lazy dog. The quick brown fox jumps over the lazy dog. </w:t>
      </w:r>
    </w:p>
    <w:p>
      <w:r>
        <w:t xml:space="preserve">Page 48 paragraph 9. The quick brown fox jumps over the lazy dog. The quick brown fox jumps over the lazy dog. The quick brown fox jumps over the lazy dog. The quick brown fox jumps over the lazy dog. </w:t>
      </w:r>
    </w:p>
    <w:p>
      <w:r>
        <w:br w:type="page"/>
      </w:r>
    </w:p>
    <w:p>
      <w:pPr>
        <w:pStyle w:val="Heading1"/>
      </w:pPr>
      <w:r>
        <w:t>Chapter 49</w:t>
      </w:r>
    </w:p>
    <w:p>
      <w:r>
        <w:t xml:space="preserve">Page 49 paragraph 1. The quick brown fox jumps over the lazy dog. The quick brown fox jumps over the lazy dog. The quick brown fox jumps over the lazy dog. The quick brown fox jumps over the lazy dog. </w:t>
      </w:r>
    </w:p>
    <w:p>
      <w:r>
        <w:t xml:space="preserve">Page 49 paragraph 2. The quick brown fox jumps over the lazy dog. The quick brown fox jumps over the lazy dog. The quick brown fox jumps over the lazy dog. The quick brown fox jumps over the lazy dog. </w:t>
      </w:r>
    </w:p>
    <w:p>
      <w:r>
        <w:t xml:space="preserve">Page 49 paragraph 3. The quick brown fox jumps over the lazy dog. The quick brown fox jumps over the lazy dog. The quick brown fox jumps over the lazy dog. The quick brown fox jumps over the lazy dog. </w:t>
      </w:r>
    </w:p>
    <w:p>
      <w:r>
        <w:rPr>
          <w:b/>
        </w:rPr>
        <w:t xml:space="preserve">Page 49 paragraph 4. The quick brown fox jumps over the lazy dog. The quick brown fox jumps over the lazy dog. The quick brown fox jumps over the lazy dog. The quick brown fox jumps over the lazy dog. </w:t>
      </w:r>
    </w:p>
    <w:p>
      <w:r>
        <w:t xml:space="preserve">Page 49 paragraph 5. The quick brown fox jumps over the lazy dog. The quick brown fox jumps over the lazy dog. The quick brown fox jumps over the lazy dog. The quick brown fox jumps over the lazy dog. </w:t>
      </w:r>
    </w:p>
    <w:p>
      <w:r>
        <w:t xml:space="preserve">Page 49 paragraph 6. The quick brown fox jumps over the lazy dog. The quick brown fox jumps over the lazy dog. The quick brown fox jumps over the lazy dog. The quick brown fox jumps over the lazy dog. </w:t>
      </w:r>
    </w:p>
    <w:p>
      <w:r>
        <w:t xml:space="preserve">Page 49 paragraph 7. The quick brown fox jumps over the lazy dog. The quick brown fox jumps over the lazy dog. The quick brown fox jumps over the lazy dog. The quick brown fox jumps over the lazy dog. </w:t>
      </w:r>
    </w:p>
    <w:p>
      <w:r>
        <w:t xml:space="preserve">Page 49 paragraph 8. The quick brown fox jumps over the lazy dog. The quick brown fox jumps over the lazy dog. The quick brown fox jumps over the lazy dog. The quick brown fox jumps over the lazy dog. </w:t>
      </w:r>
    </w:p>
    <w:p>
      <w:r>
        <w:t xml:space="preserve">Page 49 paragraph 9. The quick brown fox jumps over the lazy dog. The quick brown fox jumps over the lazy dog. The quick brown fox jumps over the lazy dog. The quick brown fox jumps over the lazy dog. </w:t>
      </w:r>
    </w:p>
    <w:p>
      <w:r>
        <w:br w:type="page"/>
      </w:r>
    </w:p>
    <w:p>
      <w:pPr>
        <w:pStyle w:val="Heading1"/>
      </w:pPr>
      <w:r>
        <w:t>Chapter 50</w:t>
      </w:r>
    </w:p>
    <w:p>
      <w:r>
        <w:t xml:space="preserve">Page 50 paragraph 1. The quick brown fox jumps over the lazy dog. The quick brown fox jumps over the lazy dog. The quick brown fox jumps over the lazy dog. The quick brown fox jumps over the lazy dog. </w:t>
      </w:r>
    </w:p>
    <w:p>
      <w:r>
        <w:t xml:space="preserve">Page 50 paragraph 2. The quick brown fox jumps over the lazy dog. The quick brown fox jumps over the lazy dog. The quick brown fox jumps over the lazy dog. The quick brown fox jumps over the lazy dog. </w:t>
      </w:r>
    </w:p>
    <w:p>
      <w:r>
        <w:t xml:space="preserve">Page 50 paragraph 3. The quick brown fox jumps over the lazy dog. The quick brown fox jumps over the lazy dog. The quick brown fox jumps over the lazy dog. The quick brown fox jumps over the lazy dog. </w:t>
      </w:r>
    </w:p>
    <w:p>
      <w:r>
        <w:rPr>
          <w:b/>
        </w:rPr>
        <w:t xml:space="preserve">Page 50 paragraph 4. The quick brown fox jumps over the lazy dog. The quick brown fox jumps over the lazy dog. The quick brown fox jumps over the lazy dog. The quick brown fox jumps over the lazy dog. </w:t>
      </w:r>
    </w:p>
    <w:p>
      <w:r>
        <w:t xml:space="preserve">Page 50 paragraph 5. The quick brown fox jumps over the lazy dog. The quick brown fox jumps over the lazy dog. The quick brown fox jumps over the lazy dog. The quick brown fox jumps over the lazy dog. </w:t>
      </w:r>
    </w:p>
    <w:p>
      <w:r>
        <w:t xml:space="preserve">Page 50 paragraph 6. The quick brown fox jumps over the lazy dog. The quick brown fox jumps over the lazy dog. The quick brown fox jumps over the lazy dog. The quick brown fox jumps over the lazy dog. </w:t>
      </w:r>
    </w:p>
    <w:p>
      <w:r>
        <w:t xml:space="preserve">Page 50 paragraph 7. The quick brown fox jumps over the lazy dog. The quick brown fox jumps over the lazy dog. The quick brown fox jumps over the lazy dog. The quick brown fox jumps over the lazy dog. </w:t>
      </w:r>
    </w:p>
    <w:p>
      <w:r>
        <w:t xml:space="preserve">Page 50 paragraph 8. The quick brown fox jumps over the lazy dog. The quick brown fox jumps over the lazy dog. The quick brown fox jumps over the lazy dog. The quick brown fox jumps over the lazy dog. </w:t>
      </w:r>
    </w:p>
    <w:p>
      <w:r>
        <w:t xml:space="preserve">Page 50 paragraph 9. The quick brown fox jumps over the lazy dog. The quick brown fox jumps over the lazy dog. The quick brown fox jumps over the lazy dog. The quick brown fox jumps over the lazy dog. </w:t>
      </w:r>
    </w:p>
    <w:p>
      <w:r>
        <w:br w:type="page"/>
      </w:r>
    </w:p>
    <w:p>
      <w:pPr>
        <w:pStyle w:val="Heading1"/>
      </w:pPr>
      <w:r>
        <w:t>Chapter 51</w:t>
      </w:r>
    </w:p>
    <w:p>
      <w:r>
        <w:t xml:space="preserve">Page 51 paragraph 1. The quick brown fox jumps over the lazy dog. The quick brown fox jumps over the lazy dog. The quick brown fox jumps over the lazy dog. The quick brown fox jumps over the lazy dog. </w:t>
      </w:r>
    </w:p>
    <w:p>
      <w:r>
        <w:t xml:space="preserve">Page 51 paragraph 2. The quick brown fox jumps over the lazy dog. The quick brown fox jumps over the lazy dog. The quick brown fox jumps over the lazy dog. The quick brown fox jumps over the lazy dog. </w:t>
      </w:r>
    </w:p>
    <w:p>
      <w:r>
        <w:t xml:space="preserve">Page 51 paragraph 3. The quick brown fox jumps over the lazy dog. The quick brown fox jumps over the lazy dog. The quick brown fox jumps over the lazy dog. The quick brown fox jumps over the lazy dog. </w:t>
      </w:r>
    </w:p>
    <w:p>
      <w:r>
        <w:rPr>
          <w:b/>
        </w:rPr>
        <w:t xml:space="preserve">Page 51 paragraph 4. The quick brown fox jumps over the lazy dog. The quick brown fox jumps over the lazy dog. The quick brown fox jumps over the lazy dog. The quick brown fox jumps over the lazy dog. </w:t>
      </w:r>
    </w:p>
    <w:p>
      <w:r>
        <w:t xml:space="preserve">Page 51 paragraph 5. The quick brown fox jumps over the lazy dog. The quick brown fox jumps over the lazy dog. The quick brown fox jumps over the lazy dog. The quick brown fox jumps over the lazy dog. </w:t>
      </w:r>
    </w:p>
    <w:p>
      <w:r>
        <w:t xml:space="preserve">Page 51 paragraph 6. The quick brown fox jumps over the lazy dog. The quick brown fox jumps over the lazy dog. The quick brown fox jumps over the lazy dog. The quick brown fox jumps over the lazy dog. </w:t>
      </w:r>
    </w:p>
    <w:p>
      <w:r>
        <w:t xml:space="preserve">Page 51 paragraph 7. The quick brown fox jumps over the lazy dog. The quick brown fox jumps over the lazy dog. The quick brown fox jumps over the lazy dog. The quick brown fox jumps over the lazy dog. </w:t>
      </w:r>
    </w:p>
    <w:p>
      <w:r>
        <w:t xml:space="preserve">Page 51 paragraph 8. The quick brown fox jumps over the lazy dog. The quick brown fox jumps over the lazy dog. The quick brown fox jumps over the lazy dog. The quick brown fox jumps over the lazy dog. </w:t>
      </w:r>
    </w:p>
    <w:p>
      <w:r>
        <w:t xml:space="preserve">Page 51 paragraph 9. The quick brown fox jumps over the lazy dog. The quick brown fox jumps over the lazy dog. The quick brown fox jumps over the lazy dog. The quick brown fox jumps over the lazy dog. </w:t>
      </w:r>
    </w:p>
    <w:p>
      <w:r>
        <w:br w:type="page"/>
      </w:r>
    </w:p>
    <w:p>
      <w:pPr>
        <w:pStyle w:val="Heading1"/>
      </w:pPr>
      <w:r>
        <w:t>Chapter 52</w:t>
      </w:r>
    </w:p>
    <w:p>
      <w:r>
        <w:t xml:space="preserve">Page 52 paragraph 1. The quick brown fox jumps over the lazy dog. The quick brown fox jumps over the lazy dog. The quick brown fox jumps over the lazy dog. The quick brown fox jumps over the lazy dog. </w:t>
      </w:r>
    </w:p>
    <w:p>
      <w:r>
        <w:t xml:space="preserve">Page 52 paragraph 2. The quick brown fox jumps over the lazy dog. The quick brown fox jumps over the lazy dog. The quick brown fox jumps over the lazy dog. The quick brown fox jumps over the lazy dog. </w:t>
      </w:r>
    </w:p>
    <w:p>
      <w:r>
        <w:t xml:space="preserve">Page 52 paragraph 3. The quick brown fox jumps over the lazy dog. The quick brown fox jumps over the lazy dog. The quick brown fox jumps over the lazy dog. The quick brown fox jumps over the lazy dog. </w:t>
      </w:r>
    </w:p>
    <w:p>
      <w:r>
        <w:rPr>
          <w:b/>
        </w:rPr>
        <w:t xml:space="preserve">Page 52 paragraph 4. The quick brown fox jumps over the lazy dog. The quick brown fox jumps over the lazy dog. The quick brown fox jumps over the lazy dog. The quick brown fox jumps over the lazy dog. </w:t>
      </w:r>
    </w:p>
    <w:p>
      <w:r>
        <w:t xml:space="preserve">Page 52 paragraph 5. The quick brown fox jumps over the lazy dog. The quick brown fox jumps over the lazy dog. The quick brown fox jumps over the lazy dog. The quick brown fox jumps over the lazy dog. </w:t>
      </w:r>
    </w:p>
    <w:p>
      <w:r>
        <w:t xml:space="preserve">Page 52 paragraph 6. The quick brown fox jumps over the lazy dog. The quick brown fox jumps over the lazy dog. The quick brown fox jumps over the lazy dog. The quick brown fox jumps over the lazy dog. </w:t>
      </w:r>
    </w:p>
    <w:p>
      <w:r>
        <w:t xml:space="preserve">Page 52 paragraph 7. The quick brown fox jumps over the lazy dog. The quick brown fox jumps over the lazy dog. The quick brown fox jumps over the lazy dog. The quick brown fox jumps over the lazy dog. </w:t>
      </w:r>
    </w:p>
    <w:p>
      <w:r>
        <w:t xml:space="preserve">Page 52 paragraph 8. The quick brown fox jumps over the lazy dog. The quick brown fox jumps over the lazy dog. The quick brown fox jumps over the lazy dog. The quick brown fox jumps over the lazy dog. </w:t>
      </w:r>
    </w:p>
    <w:p>
      <w:r>
        <w:t xml:space="preserve">Page 52 paragraph 9. The quick brown fox jumps over the lazy dog. The quick brown fox jumps over the lazy dog. The quick brown fox jumps over the lazy dog. The quick brown fox jumps over the lazy dog. </w:t>
      </w:r>
    </w:p>
    <w:p>
      <w:r>
        <w:br w:type="page"/>
      </w:r>
    </w:p>
    <w:p>
      <w:pPr>
        <w:pStyle w:val="Heading1"/>
      </w:pPr>
      <w:r>
        <w:t>Chapter 53</w:t>
      </w:r>
    </w:p>
    <w:p>
      <w:r>
        <w:t xml:space="preserve">Page 53 paragraph 1. The quick brown fox jumps over the lazy dog. The quick brown fox jumps over the lazy dog. The quick brown fox jumps over the lazy dog. The quick brown fox jumps over the lazy dog. </w:t>
      </w:r>
    </w:p>
    <w:p>
      <w:r>
        <w:t xml:space="preserve">Page 53 paragraph 2. The quick brown fox jumps over the lazy dog. The quick brown fox jumps over the lazy dog. The quick brown fox jumps over the lazy dog. The quick brown fox jumps over the lazy dog. </w:t>
      </w:r>
    </w:p>
    <w:p>
      <w:r>
        <w:t xml:space="preserve">Page 53 paragraph 3. The quick brown fox jumps over the lazy dog. The quick brown fox jumps over the lazy dog. The quick brown fox jumps over the lazy dog. The quick brown fox jumps over the lazy dog. </w:t>
      </w:r>
    </w:p>
    <w:p>
      <w:r>
        <w:rPr>
          <w:b/>
        </w:rPr>
        <w:t xml:space="preserve">Page 53 paragraph 4. The quick brown fox jumps over the lazy dog. The quick brown fox jumps over the lazy dog. The quick brown fox jumps over the lazy dog. The quick brown fox jumps over the lazy dog. </w:t>
      </w:r>
    </w:p>
    <w:p>
      <w:r>
        <w:t xml:space="preserve">Page 53 paragraph 5. The quick brown fox jumps over the lazy dog. The quick brown fox jumps over the lazy dog. The quick brown fox jumps over the lazy dog. The quick brown fox jumps over the lazy dog. </w:t>
      </w:r>
    </w:p>
    <w:p>
      <w:r>
        <w:t xml:space="preserve">Page 53 paragraph 6. The quick brown fox jumps over the lazy dog. The quick brown fox jumps over the lazy dog. The quick brown fox jumps over the lazy dog. The quick brown fox jumps over the lazy dog. </w:t>
      </w:r>
    </w:p>
    <w:p>
      <w:r>
        <w:t xml:space="preserve">Page 53 paragraph 7. The quick brown fox jumps over the lazy dog. The quick brown fox jumps over the lazy dog. The quick brown fox jumps over the lazy dog. The quick brown fox jumps over the lazy dog. </w:t>
      </w:r>
    </w:p>
    <w:p>
      <w:r>
        <w:t xml:space="preserve">Page 53 paragraph 8. The quick brown fox jumps over the lazy dog. The quick brown fox jumps over the lazy dog. The quick brown fox jumps over the lazy dog. The quick brown fox jumps over the lazy dog. </w:t>
      </w:r>
    </w:p>
    <w:p>
      <w:r>
        <w:t xml:space="preserve">Page 53 paragraph 9. The quick brown fox jumps over the lazy dog. The quick brown fox jumps over the lazy dog. The quick brown fox jumps over the lazy dog. The quick brown fox jumps over the lazy dog. </w:t>
      </w:r>
    </w:p>
    <w:p>
      <w:r>
        <w:br w:type="page"/>
      </w:r>
    </w:p>
    <w:p>
      <w:pPr>
        <w:pStyle w:val="Heading1"/>
      </w:pPr>
      <w:r>
        <w:t>Chapter 54</w:t>
      </w:r>
    </w:p>
    <w:p>
      <w:r>
        <w:t xml:space="preserve">Page 54 paragraph 1. The quick brown fox jumps over the lazy dog. The quick brown fox jumps over the lazy dog. The quick brown fox jumps over the lazy dog. The quick brown fox jumps over the lazy dog. </w:t>
      </w:r>
    </w:p>
    <w:p>
      <w:r>
        <w:t xml:space="preserve">Page 54 paragraph 2. The quick brown fox jumps over the lazy dog. The quick brown fox jumps over the lazy dog. The quick brown fox jumps over the lazy dog. The quick brown fox jumps over the lazy dog. </w:t>
      </w:r>
    </w:p>
    <w:p>
      <w:r>
        <w:t xml:space="preserve">Page 54 paragraph 3. The quick brown fox jumps over the lazy dog. The quick brown fox jumps over the lazy dog. The quick brown fox jumps over the lazy dog. The quick brown fox jumps over the lazy dog. </w:t>
      </w:r>
    </w:p>
    <w:p>
      <w:r>
        <w:rPr>
          <w:b/>
        </w:rPr>
        <w:t xml:space="preserve">Page 54 paragraph 4. The quick brown fox jumps over the lazy dog. The quick brown fox jumps over the lazy dog. The quick brown fox jumps over the lazy dog. The quick brown fox jumps over the lazy dog. </w:t>
      </w:r>
    </w:p>
    <w:p>
      <w:r>
        <w:t xml:space="preserve">Page 54 paragraph 5. The quick brown fox jumps over the lazy dog. The quick brown fox jumps over the lazy dog. The quick brown fox jumps over the lazy dog. The quick brown fox jumps over the lazy dog. </w:t>
      </w:r>
    </w:p>
    <w:p>
      <w:r>
        <w:t xml:space="preserve">Page 54 paragraph 6. The quick brown fox jumps over the lazy dog. The quick brown fox jumps over the lazy dog. The quick brown fox jumps over the lazy dog. The quick brown fox jumps over the lazy dog. </w:t>
      </w:r>
    </w:p>
    <w:p>
      <w:r>
        <w:t xml:space="preserve">Page 54 paragraph 7. The quick brown fox jumps over the lazy dog. The quick brown fox jumps over the lazy dog. The quick brown fox jumps over the lazy dog. The quick brown fox jumps over the lazy dog. </w:t>
      </w:r>
    </w:p>
    <w:p>
      <w:r>
        <w:t xml:space="preserve">Page 54 paragraph 8. The quick brown fox jumps over the lazy dog. The quick brown fox jumps over the lazy dog. The quick brown fox jumps over the lazy dog. The quick brown fox jumps over the lazy dog. </w:t>
      </w:r>
    </w:p>
    <w:p>
      <w:r>
        <w:t xml:space="preserve">Page 54 paragraph 9. The quick brown fox jumps over the lazy dog. The quick brown fox jumps over the lazy dog. The quick brown fox jumps over the lazy dog. The quick brown fox jumps over the lazy dog. </w:t>
      </w:r>
    </w:p>
    <w:p>
      <w:r>
        <w:br w:type="page"/>
      </w:r>
    </w:p>
    <w:p>
      <w:pPr>
        <w:pStyle w:val="Heading1"/>
      </w:pPr>
      <w:r>
        <w:t>Chapter 55</w:t>
      </w:r>
    </w:p>
    <w:p>
      <w:r>
        <w:t xml:space="preserve">Page 55 paragraph 1. The quick brown fox jumps over the lazy dog. The quick brown fox jumps over the lazy dog. The quick brown fox jumps over the lazy dog. The quick brown fox jumps over the lazy dog. </w:t>
      </w:r>
    </w:p>
    <w:p>
      <w:r>
        <w:t xml:space="preserve">Page 55 paragraph 2. The quick brown fox jumps over the lazy dog. The quick brown fox jumps over the lazy dog. The quick brown fox jumps over the lazy dog. The quick brown fox jumps over the lazy dog. </w:t>
      </w:r>
    </w:p>
    <w:p>
      <w:r>
        <w:t xml:space="preserve">Page 55 paragraph 3. The quick brown fox jumps over the lazy dog. The quick brown fox jumps over the lazy dog. The quick brown fox jumps over the lazy dog. The quick brown fox jumps over the lazy dog. </w:t>
      </w:r>
    </w:p>
    <w:p>
      <w:r>
        <w:rPr>
          <w:b/>
        </w:rPr>
        <w:t xml:space="preserve">Page 55 paragraph 4. The quick brown fox jumps over the lazy dog. The quick brown fox jumps over the lazy dog. The quick brown fox jumps over the lazy dog. The quick brown fox jumps over the lazy dog. </w:t>
      </w:r>
    </w:p>
    <w:p>
      <w:r>
        <w:t xml:space="preserve">Page 55 paragraph 5. The quick brown fox jumps over the lazy dog. The quick brown fox jumps over the lazy dog. The quick brown fox jumps over the lazy dog. The quick brown fox jumps over the lazy dog. </w:t>
      </w:r>
    </w:p>
    <w:p>
      <w:r>
        <w:t xml:space="preserve">Page 55 paragraph 6. The quick brown fox jumps over the lazy dog. The quick brown fox jumps over the lazy dog. The quick brown fox jumps over the lazy dog. The quick brown fox jumps over the lazy dog. </w:t>
      </w:r>
    </w:p>
    <w:p>
      <w:r>
        <w:t xml:space="preserve">Page 55 paragraph 7. The quick brown fox jumps over the lazy dog. The quick brown fox jumps over the lazy dog. The quick brown fox jumps over the lazy dog. The quick brown fox jumps over the lazy dog. </w:t>
      </w:r>
    </w:p>
    <w:p>
      <w:r>
        <w:t xml:space="preserve">Page 55 paragraph 8. The quick brown fox jumps over the lazy dog. The quick brown fox jumps over the lazy dog. The quick brown fox jumps over the lazy dog. The quick brown fox jumps over the lazy dog. </w:t>
      </w:r>
    </w:p>
    <w:p>
      <w:r>
        <w:t xml:space="preserve">Page 55 paragraph 9. The quick brown fox jumps over the lazy dog. The quick brown fox jumps over the lazy dog. The quick brown fox jumps over the lazy dog. The quick brown fox jumps over the lazy dog. </w:t>
      </w:r>
    </w:p>
    <w:p>
      <w:r>
        <w:br w:type="page"/>
      </w:r>
    </w:p>
    <w:p>
      <w:pPr>
        <w:pStyle w:val="Heading1"/>
      </w:pPr>
      <w:r>
        <w:t>Chapter 56</w:t>
      </w:r>
    </w:p>
    <w:p>
      <w:r>
        <w:t xml:space="preserve">Page 56 paragraph 1. The quick brown fox jumps over the lazy dog. The quick brown fox jumps over the lazy dog. The quick brown fox jumps over the lazy dog. The quick brown fox jumps over the lazy dog. </w:t>
      </w:r>
    </w:p>
    <w:p>
      <w:r>
        <w:t xml:space="preserve">Page 56 paragraph 2. The quick brown fox jumps over the lazy dog. The quick brown fox jumps over the lazy dog. The quick brown fox jumps over the lazy dog. The quick brown fox jumps over the lazy dog. </w:t>
      </w:r>
    </w:p>
    <w:p>
      <w:r>
        <w:t xml:space="preserve">Page 56 paragraph 3. The quick brown fox jumps over the lazy dog. The quick brown fox jumps over the lazy dog. The quick brown fox jumps over the lazy dog. The quick brown fox jumps over the lazy dog. </w:t>
      </w:r>
    </w:p>
    <w:p>
      <w:r>
        <w:rPr>
          <w:b/>
        </w:rPr>
        <w:t xml:space="preserve">Page 56 paragraph 4. The quick brown fox jumps over the lazy dog. The quick brown fox jumps over the lazy dog. The quick brown fox jumps over the lazy dog. The quick brown fox jumps over the lazy dog. </w:t>
      </w:r>
    </w:p>
    <w:p>
      <w:r>
        <w:t xml:space="preserve">Page 56 paragraph 5. The quick brown fox jumps over the lazy dog. The quick brown fox jumps over the lazy dog. The quick brown fox jumps over the lazy dog. The quick brown fox jumps over the lazy dog. </w:t>
      </w:r>
    </w:p>
    <w:p>
      <w:r>
        <w:t xml:space="preserve">Page 56 paragraph 6. The quick brown fox jumps over the lazy dog. The quick brown fox jumps over the lazy dog. The quick brown fox jumps over the lazy dog. The quick brown fox jumps over the lazy dog. </w:t>
      </w:r>
    </w:p>
    <w:p>
      <w:r>
        <w:t xml:space="preserve">Page 56 paragraph 7. The quick brown fox jumps over the lazy dog. The quick brown fox jumps over the lazy dog. The quick brown fox jumps over the lazy dog. The quick brown fox jumps over the lazy dog. </w:t>
      </w:r>
    </w:p>
    <w:p>
      <w:r>
        <w:t xml:space="preserve">Page 56 paragraph 8. The quick brown fox jumps over the lazy dog. The quick brown fox jumps over the lazy dog. The quick brown fox jumps over the lazy dog. The quick brown fox jumps over the lazy dog. </w:t>
      </w:r>
    </w:p>
    <w:p>
      <w:r>
        <w:t xml:space="preserve">Page 56 paragraph 9. The quick brown fox jumps over the lazy dog. The quick brown fox jumps over the lazy dog. The quick brown fox jumps over the lazy dog. The quick brown fox jumps over the lazy dog. </w:t>
      </w:r>
    </w:p>
    <w:p>
      <w:r>
        <w:br w:type="page"/>
      </w:r>
    </w:p>
    <w:p>
      <w:pPr>
        <w:pStyle w:val="Heading1"/>
      </w:pPr>
      <w:r>
        <w:t>Chapter 57</w:t>
      </w:r>
    </w:p>
    <w:p>
      <w:r>
        <w:t xml:space="preserve">Page 57 paragraph 1. The quick brown fox jumps over the lazy dog. The quick brown fox jumps over the lazy dog. The quick brown fox jumps over the lazy dog. The quick brown fox jumps over the lazy dog. </w:t>
      </w:r>
    </w:p>
    <w:p>
      <w:r>
        <w:t xml:space="preserve">Page 57 paragraph 2. The quick brown fox jumps over the lazy dog. The quick brown fox jumps over the lazy dog. The quick brown fox jumps over the lazy dog. The quick brown fox jumps over the lazy dog. </w:t>
      </w:r>
    </w:p>
    <w:p>
      <w:r>
        <w:t xml:space="preserve">Page 57 paragraph 3. The quick brown fox jumps over the lazy dog. The quick brown fox jumps over the lazy dog. The quick brown fox jumps over the lazy dog. The quick brown fox jumps over the lazy dog. </w:t>
      </w:r>
    </w:p>
    <w:p>
      <w:r>
        <w:rPr>
          <w:b/>
        </w:rPr>
        <w:t xml:space="preserve">Page 57 paragraph 4. The quick brown fox jumps over the lazy dog. The quick brown fox jumps over the lazy dog. The quick brown fox jumps over the lazy dog. The quick brown fox jumps over the lazy dog. </w:t>
      </w:r>
    </w:p>
    <w:p>
      <w:r>
        <w:t xml:space="preserve">Page 57 paragraph 5. The quick brown fox jumps over the lazy dog. The quick brown fox jumps over the lazy dog. The quick brown fox jumps over the lazy dog. The quick brown fox jumps over the lazy dog. </w:t>
      </w:r>
    </w:p>
    <w:p>
      <w:r>
        <w:t xml:space="preserve">Page 57 paragraph 6. The quick brown fox jumps over the lazy dog. The quick brown fox jumps over the lazy dog. The quick brown fox jumps over the lazy dog. The quick brown fox jumps over the lazy dog. </w:t>
      </w:r>
    </w:p>
    <w:p>
      <w:r>
        <w:t xml:space="preserve">Page 57 paragraph 7. The quick brown fox jumps over the lazy dog. The quick brown fox jumps over the lazy dog. The quick brown fox jumps over the lazy dog. The quick brown fox jumps over the lazy dog. </w:t>
      </w:r>
    </w:p>
    <w:p>
      <w:r>
        <w:t xml:space="preserve">Page 57 paragraph 8. The quick brown fox jumps over the lazy dog. The quick brown fox jumps over the lazy dog. The quick brown fox jumps over the lazy dog. The quick brown fox jumps over the lazy dog. </w:t>
      </w:r>
    </w:p>
    <w:p>
      <w:r>
        <w:t xml:space="preserve">Page 57 paragraph 9. The quick brown fox jumps over the lazy dog. The quick brown fox jumps over the lazy dog. The quick brown fox jumps over the lazy dog. The quick brown fox jumps over the lazy dog. </w:t>
      </w:r>
    </w:p>
    <w:p>
      <w:r>
        <w:br w:type="page"/>
      </w:r>
    </w:p>
    <w:p>
      <w:pPr>
        <w:pStyle w:val="Heading1"/>
      </w:pPr>
      <w:r>
        <w:t>Chapter 58</w:t>
      </w:r>
    </w:p>
    <w:p>
      <w:r>
        <w:t xml:space="preserve">Page 58 paragraph 1. The quick brown fox jumps over the lazy dog. The quick brown fox jumps over the lazy dog. The quick brown fox jumps over the lazy dog. The quick brown fox jumps over the lazy dog. </w:t>
      </w:r>
    </w:p>
    <w:p>
      <w:r>
        <w:t xml:space="preserve">Page 58 paragraph 2. The quick brown fox jumps over the lazy dog. The quick brown fox jumps over the lazy dog. The quick brown fox jumps over the lazy dog. The quick brown fox jumps over the lazy dog. </w:t>
      </w:r>
    </w:p>
    <w:p>
      <w:r>
        <w:t xml:space="preserve">Page 58 paragraph 3. The quick brown fox jumps over the lazy dog. The quick brown fox jumps over the lazy dog. The quick brown fox jumps over the lazy dog. The quick brown fox jumps over the lazy dog. </w:t>
      </w:r>
    </w:p>
    <w:p>
      <w:r>
        <w:rPr>
          <w:b/>
        </w:rPr>
        <w:t xml:space="preserve">Page 58 paragraph 4. The quick brown fox jumps over the lazy dog. The quick brown fox jumps over the lazy dog. The quick brown fox jumps over the lazy dog. The quick brown fox jumps over the lazy dog. </w:t>
      </w:r>
    </w:p>
    <w:p>
      <w:r>
        <w:t xml:space="preserve">Page 58 paragraph 5. The quick brown fox jumps over the lazy dog. The quick brown fox jumps over the lazy dog. The quick brown fox jumps over the lazy dog. The quick brown fox jumps over the lazy dog. </w:t>
      </w:r>
    </w:p>
    <w:p>
      <w:r>
        <w:t xml:space="preserve">Page 58 paragraph 6. The quick brown fox jumps over the lazy dog. The quick brown fox jumps over the lazy dog. The quick brown fox jumps over the lazy dog. The quick brown fox jumps over the lazy dog. </w:t>
      </w:r>
    </w:p>
    <w:p>
      <w:r>
        <w:t xml:space="preserve">Page 58 paragraph 7. The quick brown fox jumps over the lazy dog. The quick brown fox jumps over the lazy dog. The quick brown fox jumps over the lazy dog. The quick brown fox jumps over the lazy dog. </w:t>
      </w:r>
    </w:p>
    <w:p>
      <w:r>
        <w:t xml:space="preserve">Page 58 paragraph 8. The quick brown fox jumps over the lazy dog. The quick brown fox jumps over the lazy dog. The quick brown fox jumps over the lazy dog. The quick brown fox jumps over the lazy dog. </w:t>
      </w:r>
    </w:p>
    <w:p>
      <w:r>
        <w:t xml:space="preserve">Page 58 paragraph 9. The quick brown fox jumps over the lazy dog. The quick brown fox jumps over the lazy dog. The quick brown fox jumps over the lazy dog. The quick brown fox jumps over the lazy dog. </w:t>
      </w:r>
    </w:p>
    <w:p>
      <w:r>
        <w:br w:type="page"/>
      </w:r>
    </w:p>
    <w:p>
      <w:pPr>
        <w:pStyle w:val="Heading1"/>
      </w:pPr>
      <w:r>
        <w:t>Chapter 59</w:t>
      </w:r>
    </w:p>
    <w:p>
      <w:r>
        <w:t xml:space="preserve">Page 59 paragraph 1. The quick brown fox jumps over the lazy dog. The quick brown fox jumps over the lazy dog. The quick brown fox jumps over the lazy dog. The quick brown fox jumps over the lazy dog. </w:t>
      </w:r>
    </w:p>
    <w:p>
      <w:r>
        <w:t xml:space="preserve">Page 59 paragraph 2. The quick brown fox jumps over the lazy dog. The quick brown fox jumps over the lazy dog. The quick brown fox jumps over the lazy dog. The quick brown fox jumps over the lazy dog. </w:t>
      </w:r>
    </w:p>
    <w:p>
      <w:r>
        <w:t xml:space="preserve">Page 59 paragraph 3. The quick brown fox jumps over the lazy dog. The quick brown fox jumps over the lazy dog. The quick brown fox jumps over the lazy dog. The quick brown fox jumps over the lazy dog. </w:t>
      </w:r>
    </w:p>
    <w:p>
      <w:r>
        <w:rPr>
          <w:b/>
        </w:rPr>
        <w:t xml:space="preserve">Page 59 paragraph 4. The quick brown fox jumps over the lazy dog. The quick brown fox jumps over the lazy dog. The quick brown fox jumps over the lazy dog. The quick brown fox jumps over the lazy dog. </w:t>
      </w:r>
    </w:p>
    <w:p>
      <w:r>
        <w:t xml:space="preserve">Page 59 paragraph 5. The quick brown fox jumps over the lazy dog. The quick brown fox jumps over the lazy dog. The quick brown fox jumps over the lazy dog. The quick brown fox jumps over the lazy dog. </w:t>
      </w:r>
    </w:p>
    <w:p>
      <w:r>
        <w:t xml:space="preserve">Page 59 paragraph 6. The quick brown fox jumps over the lazy dog. The quick brown fox jumps over the lazy dog. The quick brown fox jumps over the lazy dog. The quick brown fox jumps over the lazy dog. </w:t>
      </w:r>
    </w:p>
    <w:p>
      <w:r>
        <w:t xml:space="preserve">Page 59 paragraph 7. The quick brown fox jumps over the lazy dog. The quick brown fox jumps over the lazy dog. The quick brown fox jumps over the lazy dog. The quick brown fox jumps over the lazy dog. </w:t>
      </w:r>
    </w:p>
    <w:p>
      <w:r>
        <w:t xml:space="preserve">Page 59 paragraph 8. The quick brown fox jumps over the lazy dog. The quick brown fox jumps over the lazy dog. The quick brown fox jumps over the lazy dog. The quick brown fox jumps over the lazy dog. </w:t>
      </w:r>
    </w:p>
    <w:p>
      <w:r>
        <w:t xml:space="preserve">Page 59 paragraph 9. The quick brown fox jumps over the lazy dog. The quick brown fox jumps over the lazy dog. The quick brown fox jumps over the lazy dog. The quick brown fox jumps over the lazy dog. </w:t>
      </w:r>
    </w:p>
    <w:p>
      <w:r>
        <w:br w:type="page"/>
      </w:r>
    </w:p>
    <w:p>
      <w:pPr>
        <w:pStyle w:val="Heading1"/>
      </w:pPr>
      <w:r>
        <w:t>Chapter 60</w:t>
      </w:r>
    </w:p>
    <w:p>
      <w:r>
        <w:t xml:space="preserve">Page 60 paragraph 1. The quick brown fox jumps over the lazy dog. The quick brown fox jumps over the lazy dog. The quick brown fox jumps over the lazy dog. The quick brown fox jumps over the lazy dog. </w:t>
      </w:r>
    </w:p>
    <w:p>
      <w:r>
        <w:t xml:space="preserve">Page 60 paragraph 2. The quick brown fox jumps over the lazy dog. The quick brown fox jumps over the lazy dog. The quick brown fox jumps over the lazy dog. The quick brown fox jumps over the lazy dog. </w:t>
      </w:r>
    </w:p>
    <w:p>
      <w:r>
        <w:t xml:space="preserve">Page 60 paragraph 3. The quick brown fox jumps over the lazy dog. The quick brown fox jumps over the lazy dog. The quick brown fox jumps over the lazy dog. The quick brown fox jumps over the lazy dog. </w:t>
      </w:r>
    </w:p>
    <w:p>
      <w:r>
        <w:rPr>
          <w:b/>
        </w:rPr>
        <w:t xml:space="preserve">Page 60 paragraph 4. The quick brown fox jumps over the lazy dog. The quick brown fox jumps over the lazy dog. The quick brown fox jumps over the lazy dog. The quick brown fox jumps over the lazy dog. </w:t>
      </w:r>
    </w:p>
    <w:p>
      <w:r>
        <w:t xml:space="preserve">Page 60 paragraph 5. The quick brown fox jumps over the lazy dog. The quick brown fox jumps over the lazy dog. The quick brown fox jumps over the lazy dog. The quick brown fox jumps over the lazy dog. </w:t>
      </w:r>
    </w:p>
    <w:p>
      <w:r>
        <w:t xml:space="preserve">Page 60 paragraph 6. The quick brown fox jumps over the lazy dog. The quick brown fox jumps over the lazy dog. The quick brown fox jumps over the lazy dog. The quick brown fox jumps over the lazy dog. </w:t>
      </w:r>
    </w:p>
    <w:p>
      <w:r>
        <w:t xml:space="preserve">Page 60 paragraph 7. The quick brown fox jumps over the lazy dog. The quick brown fox jumps over the lazy dog. The quick brown fox jumps over the lazy dog. The quick brown fox jumps over the lazy dog. </w:t>
      </w:r>
    </w:p>
    <w:p>
      <w:r>
        <w:t xml:space="preserve">Page 60 paragraph 8. The quick brown fox jumps over the lazy dog. The quick brown fox jumps over the lazy dog. The quick brown fox jumps over the lazy dog. The quick brown fox jumps over the lazy dog. </w:t>
      </w:r>
    </w:p>
    <w:p>
      <w:r>
        <w:t xml:space="preserve">Page 60 paragraph 9. The quick brown fox jumps over the lazy dog. The quick brown fox jumps over the lazy dog. The quick brown fox jumps over the lazy dog. The quick brown fox jumps over the lazy dog. </w:t>
      </w:r>
    </w:p>
    <w:p>
      <w:r>
        <w:br w:type="page"/>
      </w:r>
    </w:p>
    <w:p>
      <w:pPr>
        <w:pStyle w:val="Heading1"/>
      </w:pPr>
      <w:r>
        <w:t>Chapter 61</w:t>
      </w:r>
    </w:p>
    <w:p>
      <w:r>
        <w:t xml:space="preserve">Page 61 paragraph 1. The quick brown fox jumps over the lazy dog. The quick brown fox jumps over the lazy dog. The quick brown fox jumps over the lazy dog. The quick brown fox jumps over the lazy dog. </w:t>
      </w:r>
    </w:p>
    <w:p>
      <w:r>
        <w:t xml:space="preserve">Page 61 paragraph 2. The quick brown fox jumps over the lazy dog. The quick brown fox jumps over the lazy dog. The quick brown fox jumps over the lazy dog. The quick brown fox jumps over the lazy dog. </w:t>
      </w:r>
    </w:p>
    <w:p>
      <w:r>
        <w:t xml:space="preserve">Page 61 paragraph 3. The quick brown fox jumps over the lazy dog. The quick brown fox jumps over the lazy dog. The quick brown fox jumps over the lazy dog. The quick brown fox jumps over the lazy dog. </w:t>
      </w:r>
    </w:p>
    <w:p>
      <w:r>
        <w:rPr>
          <w:b/>
        </w:rPr>
        <w:t xml:space="preserve">Page 61 paragraph 4. The quick brown fox jumps over the lazy dog. The quick brown fox jumps over the lazy dog. The quick brown fox jumps over the lazy dog. The quick brown fox jumps over the lazy dog. </w:t>
      </w:r>
    </w:p>
    <w:p>
      <w:r>
        <w:t xml:space="preserve">Page 61 paragraph 5. The quick brown fox jumps over the lazy dog. The quick brown fox jumps over the lazy dog. The quick brown fox jumps over the lazy dog. The quick brown fox jumps over the lazy dog. </w:t>
      </w:r>
    </w:p>
    <w:p>
      <w:r>
        <w:t xml:space="preserve">Page 61 paragraph 6. The quick brown fox jumps over the lazy dog. The quick brown fox jumps over the lazy dog. The quick brown fox jumps over the lazy dog. The quick brown fox jumps over the lazy dog. </w:t>
      </w:r>
    </w:p>
    <w:p>
      <w:r>
        <w:t xml:space="preserve">Page 61 paragraph 7. The quick brown fox jumps over the lazy dog. The quick brown fox jumps over the lazy dog. The quick brown fox jumps over the lazy dog. The quick brown fox jumps over the lazy dog. </w:t>
      </w:r>
    </w:p>
    <w:p>
      <w:r>
        <w:t xml:space="preserve">Page 61 paragraph 8. The quick brown fox jumps over the lazy dog. The quick brown fox jumps over the lazy dog. The quick brown fox jumps over the lazy dog. The quick brown fox jumps over the lazy dog. </w:t>
      </w:r>
    </w:p>
    <w:p>
      <w:r>
        <w:t xml:space="preserve">Page 61 paragraph 9. The quick brown fox jumps over the lazy dog. The quick brown fox jumps over the lazy dog. The quick brown fox jumps over the lazy dog. The quick brown fox jumps over the lazy dog. </w:t>
      </w:r>
    </w:p>
    <w:p>
      <w:r>
        <w:br w:type="page"/>
      </w:r>
    </w:p>
    <w:p>
      <w:pPr>
        <w:pStyle w:val="Heading1"/>
      </w:pPr>
      <w:r>
        <w:t>Chapter 62</w:t>
      </w:r>
    </w:p>
    <w:p>
      <w:r>
        <w:t xml:space="preserve">Page 62 paragraph 1. The quick brown fox jumps over the lazy dog. The quick brown fox jumps over the lazy dog. The quick brown fox jumps over the lazy dog. The quick brown fox jumps over the lazy dog. </w:t>
      </w:r>
    </w:p>
    <w:p>
      <w:r>
        <w:t xml:space="preserve">Page 62 paragraph 2. The quick brown fox jumps over the lazy dog. The quick brown fox jumps over the lazy dog. The quick brown fox jumps over the lazy dog. The quick brown fox jumps over the lazy dog. </w:t>
      </w:r>
    </w:p>
    <w:p>
      <w:r>
        <w:t xml:space="preserve">Page 62 paragraph 3. The quick brown fox jumps over the lazy dog. The quick brown fox jumps over the lazy dog. The quick brown fox jumps over the lazy dog. The quick brown fox jumps over the lazy dog. </w:t>
      </w:r>
    </w:p>
    <w:p>
      <w:r>
        <w:rPr>
          <w:b/>
        </w:rPr>
        <w:t xml:space="preserve">Page 62 paragraph 4. The quick brown fox jumps over the lazy dog. The quick brown fox jumps over the lazy dog. The quick brown fox jumps over the lazy dog. The quick brown fox jumps over the lazy dog. </w:t>
      </w:r>
    </w:p>
    <w:p>
      <w:r>
        <w:t xml:space="preserve">Page 62 paragraph 5. The quick brown fox jumps over the lazy dog. The quick brown fox jumps over the lazy dog. The quick brown fox jumps over the lazy dog. The quick brown fox jumps over the lazy dog. </w:t>
      </w:r>
    </w:p>
    <w:p>
      <w:r>
        <w:t xml:space="preserve">Page 62 paragraph 6. The quick brown fox jumps over the lazy dog. The quick brown fox jumps over the lazy dog. The quick brown fox jumps over the lazy dog. The quick brown fox jumps over the lazy dog. </w:t>
      </w:r>
    </w:p>
    <w:p>
      <w:r>
        <w:t xml:space="preserve">Page 62 paragraph 7. The quick brown fox jumps over the lazy dog. The quick brown fox jumps over the lazy dog. The quick brown fox jumps over the lazy dog. The quick brown fox jumps over the lazy dog. </w:t>
      </w:r>
    </w:p>
    <w:p>
      <w:r>
        <w:t xml:space="preserve">Page 62 paragraph 8. The quick brown fox jumps over the lazy dog. The quick brown fox jumps over the lazy dog. The quick brown fox jumps over the lazy dog. The quick brown fox jumps over the lazy dog. </w:t>
      </w:r>
    </w:p>
    <w:p>
      <w:r>
        <w:t xml:space="preserve">Page 62 paragraph 9. The quick brown fox jumps over the lazy dog. The quick brown fox jumps over the lazy dog. The quick brown fox jumps over the lazy dog. The quick brown fox jumps over the lazy dog. </w:t>
      </w:r>
    </w:p>
    <w:p>
      <w:r>
        <w:br w:type="page"/>
      </w:r>
    </w:p>
    <w:p>
      <w:pPr>
        <w:pStyle w:val="Heading1"/>
      </w:pPr>
      <w:r>
        <w:t>Chapter 63</w:t>
      </w:r>
    </w:p>
    <w:p>
      <w:r>
        <w:t xml:space="preserve">Page 63 paragraph 1. The quick brown fox jumps over the lazy dog. The quick brown fox jumps over the lazy dog. The quick brown fox jumps over the lazy dog. The quick brown fox jumps over the lazy dog. </w:t>
      </w:r>
    </w:p>
    <w:p>
      <w:r>
        <w:t xml:space="preserve">Page 63 paragraph 2. The quick brown fox jumps over the lazy dog. The quick brown fox jumps over the lazy dog. The quick brown fox jumps over the lazy dog. The quick brown fox jumps over the lazy dog. </w:t>
      </w:r>
    </w:p>
    <w:p>
      <w:r>
        <w:t xml:space="preserve">Page 63 paragraph 3. The quick brown fox jumps over the lazy dog. The quick brown fox jumps over the lazy dog. The quick brown fox jumps over the lazy dog. The quick brown fox jumps over the lazy dog. </w:t>
      </w:r>
    </w:p>
    <w:p>
      <w:r>
        <w:rPr>
          <w:b/>
        </w:rPr>
        <w:t xml:space="preserve">Page 63 paragraph 4. The quick brown fox jumps over the lazy dog. The quick brown fox jumps over the lazy dog. The quick brown fox jumps over the lazy dog. The quick brown fox jumps over the lazy dog. </w:t>
      </w:r>
    </w:p>
    <w:p>
      <w:r>
        <w:t xml:space="preserve">Page 63 paragraph 5. The quick brown fox jumps over the lazy dog. The quick brown fox jumps over the lazy dog. The quick brown fox jumps over the lazy dog. The quick brown fox jumps over the lazy dog. </w:t>
      </w:r>
    </w:p>
    <w:p>
      <w:r>
        <w:t xml:space="preserve">Page 63 paragraph 6. The quick brown fox jumps over the lazy dog. The quick brown fox jumps over the lazy dog. The quick brown fox jumps over the lazy dog. The quick brown fox jumps over the lazy dog. </w:t>
      </w:r>
    </w:p>
    <w:p>
      <w:r>
        <w:t xml:space="preserve">Page 63 paragraph 7. The quick brown fox jumps over the lazy dog. The quick brown fox jumps over the lazy dog. The quick brown fox jumps over the lazy dog. The quick brown fox jumps over the lazy dog. </w:t>
      </w:r>
    </w:p>
    <w:p>
      <w:r>
        <w:t xml:space="preserve">Page 63 paragraph 8. The quick brown fox jumps over the lazy dog. The quick brown fox jumps over the lazy dog. The quick brown fox jumps over the lazy dog. The quick brown fox jumps over the lazy dog. </w:t>
      </w:r>
    </w:p>
    <w:p>
      <w:r>
        <w:t xml:space="preserve">Page 63 paragraph 9. The quick brown fox jumps over the lazy dog. The quick brown fox jumps over the lazy dog. The quick brown fox jumps over the lazy dog. The quick brown fox jumps over the lazy dog. </w:t>
      </w:r>
    </w:p>
    <w:p>
      <w:r>
        <w:br w:type="page"/>
      </w:r>
    </w:p>
    <w:p>
      <w:pPr>
        <w:pStyle w:val="Heading1"/>
      </w:pPr>
      <w:r>
        <w:t>Chapter 64</w:t>
      </w:r>
    </w:p>
    <w:p>
      <w:r>
        <w:t xml:space="preserve">Page 64 paragraph 1. The quick brown fox jumps over the lazy dog. The quick brown fox jumps over the lazy dog. The quick brown fox jumps over the lazy dog. The quick brown fox jumps over the lazy dog. </w:t>
      </w:r>
    </w:p>
    <w:p>
      <w:r>
        <w:t xml:space="preserve">Page 64 paragraph 2. The quick brown fox jumps over the lazy dog. The quick brown fox jumps over the lazy dog. The quick brown fox jumps over the lazy dog. The quick brown fox jumps over the lazy dog. </w:t>
      </w:r>
    </w:p>
    <w:p>
      <w:r>
        <w:t xml:space="preserve">Page 64 paragraph 3. The quick brown fox jumps over the lazy dog. The quick brown fox jumps over the lazy dog. The quick brown fox jumps over the lazy dog. The quick brown fox jumps over the lazy dog. </w:t>
      </w:r>
    </w:p>
    <w:p>
      <w:r>
        <w:rPr>
          <w:b/>
        </w:rPr>
        <w:t xml:space="preserve">Page 64 paragraph 4. The quick brown fox jumps over the lazy dog. The quick brown fox jumps over the lazy dog. The quick brown fox jumps over the lazy dog. The quick brown fox jumps over the lazy dog. </w:t>
      </w:r>
    </w:p>
    <w:p>
      <w:r>
        <w:t xml:space="preserve">Page 64 paragraph 5. The quick brown fox jumps over the lazy dog. The quick brown fox jumps over the lazy dog. The quick brown fox jumps over the lazy dog. The quick brown fox jumps over the lazy dog. </w:t>
      </w:r>
    </w:p>
    <w:p>
      <w:r>
        <w:t xml:space="preserve">Page 64 paragraph 6. The quick brown fox jumps over the lazy dog. The quick brown fox jumps over the lazy dog. The quick brown fox jumps over the lazy dog. The quick brown fox jumps over the lazy dog. </w:t>
      </w:r>
    </w:p>
    <w:p>
      <w:r>
        <w:t xml:space="preserve">Page 64 paragraph 7. The quick brown fox jumps over the lazy dog. The quick brown fox jumps over the lazy dog. The quick brown fox jumps over the lazy dog. The quick brown fox jumps over the lazy dog. </w:t>
      </w:r>
    </w:p>
    <w:p>
      <w:r>
        <w:t xml:space="preserve">Page 64 paragraph 8. The quick brown fox jumps over the lazy dog. The quick brown fox jumps over the lazy dog. The quick brown fox jumps over the lazy dog. The quick brown fox jumps over the lazy dog. </w:t>
      </w:r>
    </w:p>
    <w:p>
      <w:r>
        <w:t xml:space="preserve">Page 64 paragraph 9. The quick brown fox jumps over the lazy dog. The quick brown fox jumps over the lazy dog. The quick brown fox jumps over the lazy dog. The quick brown fox jumps over the lazy dog. </w:t>
      </w:r>
    </w:p>
    <w:p>
      <w:r>
        <w:br w:type="page"/>
      </w:r>
    </w:p>
    <w:p>
      <w:pPr>
        <w:pStyle w:val="Heading1"/>
      </w:pPr>
      <w:r>
        <w:t>Chapter 65</w:t>
      </w:r>
    </w:p>
    <w:p>
      <w:r>
        <w:t xml:space="preserve">Page 65 paragraph 1. The quick brown fox jumps over the lazy dog. The quick brown fox jumps over the lazy dog. The quick brown fox jumps over the lazy dog. The quick brown fox jumps over the lazy dog. </w:t>
      </w:r>
    </w:p>
    <w:p>
      <w:r>
        <w:t xml:space="preserve">Page 65 paragraph 2. The quick brown fox jumps over the lazy dog. The quick brown fox jumps over the lazy dog. The quick brown fox jumps over the lazy dog. The quick brown fox jumps over the lazy dog. </w:t>
      </w:r>
    </w:p>
    <w:p>
      <w:r>
        <w:t xml:space="preserve">Page 65 paragraph 3. The quick brown fox jumps over the lazy dog. The quick brown fox jumps over the lazy dog. The quick brown fox jumps over the lazy dog. The quick brown fox jumps over the lazy dog. </w:t>
      </w:r>
    </w:p>
    <w:p>
      <w:r>
        <w:rPr>
          <w:b/>
        </w:rPr>
        <w:t xml:space="preserve">Page 65 paragraph 4. The quick brown fox jumps over the lazy dog. The quick brown fox jumps over the lazy dog. The quick brown fox jumps over the lazy dog. The quick brown fox jumps over the lazy dog. </w:t>
      </w:r>
    </w:p>
    <w:p>
      <w:r>
        <w:t xml:space="preserve">Page 65 paragraph 5. The quick brown fox jumps over the lazy dog. The quick brown fox jumps over the lazy dog. The quick brown fox jumps over the lazy dog. The quick brown fox jumps over the lazy dog. </w:t>
      </w:r>
    </w:p>
    <w:p>
      <w:r>
        <w:t xml:space="preserve">Page 65 paragraph 6. The quick brown fox jumps over the lazy dog. The quick brown fox jumps over the lazy dog. The quick brown fox jumps over the lazy dog. The quick brown fox jumps over the lazy dog. </w:t>
      </w:r>
    </w:p>
    <w:p>
      <w:r>
        <w:t xml:space="preserve">Page 65 paragraph 7. The quick brown fox jumps over the lazy dog. The quick brown fox jumps over the lazy dog. The quick brown fox jumps over the lazy dog. The quick brown fox jumps over the lazy dog. </w:t>
      </w:r>
    </w:p>
    <w:p>
      <w:r>
        <w:t xml:space="preserve">Page 65 paragraph 8. The quick brown fox jumps over the lazy dog. The quick brown fox jumps over the lazy dog. The quick brown fox jumps over the lazy dog. The quick brown fox jumps over the lazy dog. </w:t>
      </w:r>
    </w:p>
    <w:p>
      <w:r>
        <w:t xml:space="preserve">Page 65 paragraph 9. The quick brown fox jumps over the lazy dog. The quick brown fox jumps over the lazy dog. The quick brown fox jumps over the lazy dog. The quick brown fox jumps over the lazy dog. </w:t>
      </w:r>
    </w:p>
    <w:p>
      <w:r>
        <w:br w:type="page"/>
      </w:r>
    </w:p>
    <w:p>
      <w:pPr>
        <w:pStyle w:val="Heading1"/>
      </w:pPr>
      <w:r>
        <w:t>Chapter 66</w:t>
      </w:r>
    </w:p>
    <w:p>
      <w:r>
        <w:t xml:space="preserve">Page 66 paragraph 1. The quick brown fox jumps over the lazy dog. The quick brown fox jumps over the lazy dog. The quick brown fox jumps over the lazy dog. The quick brown fox jumps over the lazy dog. </w:t>
      </w:r>
    </w:p>
    <w:p>
      <w:r>
        <w:t xml:space="preserve">Page 66 paragraph 2. The quick brown fox jumps over the lazy dog. The quick brown fox jumps over the lazy dog. The quick brown fox jumps over the lazy dog. The quick brown fox jumps over the lazy dog. </w:t>
      </w:r>
    </w:p>
    <w:p>
      <w:r>
        <w:t xml:space="preserve">Page 66 paragraph 3. The quick brown fox jumps over the lazy dog. The quick brown fox jumps over the lazy dog. The quick brown fox jumps over the lazy dog. The quick brown fox jumps over the lazy dog. </w:t>
      </w:r>
    </w:p>
    <w:p>
      <w:r>
        <w:rPr>
          <w:b/>
        </w:rPr>
        <w:t xml:space="preserve">Page 66 paragraph 4. The quick brown fox jumps over the lazy dog. The quick brown fox jumps over the lazy dog. The quick brown fox jumps over the lazy dog. The quick brown fox jumps over the lazy dog. </w:t>
      </w:r>
    </w:p>
    <w:p>
      <w:r>
        <w:t xml:space="preserve">Page 66 paragraph 5. The quick brown fox jumps over the lazy dog. The quick brown fox jumps over the lazy dog. The quick brown fox jumps over the lazy dog. The quick brown fox jumps over the lazy dog. </w:t>
      </w:r>
    </w:p>
    <w:p>
      <w:r>
        <w:t xml:space="preserve">Page 66 paragraph 6. The quick brown fox jumps over the lazy dog. The quick brown fox jumps over the lazy dog. The quick brown fox jumps over the lazy dog. The quick brown fox jumps over the lazy dog. </w:t>
      </w:r>
    </w:p>
    <w:p>
      <w:r>
        <w:t xml:space="preserve">Page 66 paragraph 7. The quick brown fox jumps over the lazy dog. The quick brown fox jumps over the lazy dog. The quick brown fox jumps over the lazy dog. The quick brown fox jumps over the lazy dog. </w:t>
      </w:r>
    </w:p>
    <w:p>
      <w:r>
        <w:t xml:space="preserve">Page 66 paragraph 8. The quick brown fox jumps over the lazy dog. The quick brown fox jumps over the lazy dog. The quick brown fox jumps over the lazy dog. The quick brown fox jumps over the lazy dog. </w:t>
      </w:r>
    </w:p>
    <w:p>
      <w:r>
        <w:t xml:space="preserve">Page 66 paragraph 9. The quick brown fox jumps over the lazy dog. The quick brown fox jumps over the lazy dog. The quick brown fox jumps over the lazy dog. The quick brown fox jumps over the lazy dog. </w:t>
      </w:r>
    </w:p>
    <w:p>
      <w:r>
        <w:br w:type="page"/>
      </w:r>
    </w:p>
    <w:p>
      <w:pPr>
        <w:pStyle w:val="Heading1"/>
      </w:pPr>
      <w:r>
        <w:t>Chapter 67</w:t>
      </w:r>
    </w:p>
    <w:p>
      <w:r>
        <w:t xml:space="preserve">Page 67 paragraph 1. The quick brown fox jumps over the lazy dog. The quick brown fox jumps over the lazy dog. The quick brown fox jumps over the lazy dog. The quick brown fox jumps over the lazy dog. </w:t>
      </w:r>
    </w:p>
    <w:p>
      <w:r>
        <w:t xml:space="preserve">Page 67 paragraph 2. The quick brown fox jumps over the lazy dog. The quick brown fox jumps over the lazy dog. The quick brown fox jumps over the lazy dog. The quick brown fox jumps over the lazy dog. </w:t>
      </w:r>
    </w:p>
    <w:p>
      <w:r>
        <w:t xml:space="preserve">Page 67 paragraph 3. The quick brown fox jumps over the lazy dog. The quick brown fox jumps over the lazy dog. The quick brown fox jumps over the lazy dog. The quick brown fox jumps over the lazy dog. </w:t>
      </w:r>
    </w:p>
    <w:p>
      <w:r>
        <w:rPr>
          <w:b/>
        </w:rPr>
        <w:t xml:space="preserve">Page 67 paragraph 4. The quick brown fox jumps over the lazy dog. The quick brown fox jumps over the lazy dog. The quick brown fox jumps over the lazy dog. The quick brown fox jumps over the lazy dog. </w:t>
      </w:r>
    </w:p>
    <w:p>
      <w:r>
        <w:t xml:space="preserve">Page 67 paragraph 5. The quick brown fox jumps over the lazy dog. The quick brown fox jumps over the lazy dog. The quick brown fox jumps over the lazy dog. The quick brown fox jumps over the lazy dog. </w:t>
      </w:r>
    </w:p>
    <w:p>
      <w:r>
        <w:t xml:space="preserve">Page 67 paragraph 6. The quick brown fox jumps over the lazy dog. The quick brown fox jumps over the lazy dog. The quick brown fox jumps over the lazy dog. The quick brown fox jumps over the lazy dog. </w:t>
      </w:r>
    </w:p>
    <w:p>
      <w:r>
        <w:t xml:space="preserve">Page 67 paragraph 7. The quick brown fox jumps over the lazy dog. The quick brown fox jumps over the lazy dog. The quick brown fox jumps over the lazy dog. The quick brown fox jumps over the lazy dog. </w:t>
      </w:r>
    </w:p>
    <w:p>
      <w:r>
        <w:t xml:space="preserve">Page 67 paragraph 8. The quick brown fox jumps over the lazy dog. The quick brown fox jumps over the lazy dog. The quick brown fox jumps over the lazy dog. The quick brown fox jumps over the lazy dog. </w:t>
      </w:r>
    </w:p>
    <w:p>
      <w:r>
        <w:t xml:space="preserve">Page 67 paragraph 9. The quick brown fox jumps over the lazy dog. The quick brown fox jumps over the lazy dog. The quick brown fox jumps over the lazy dog. The quick brown fox jumps over the lazy dog. </w:t>
      </w:r>
    </w:p>
    <w:p>
      <w:r>
        <w:br w:type="page"/>
      </w:r>
    </w:p>
    <w:p>
      <w:pPr>
        <w:pStyle w:val="Heading1"/>
      </w:pPr>
      <w:r>
        <w:t>Chapter 68</w:t>
      </w:r>
    </w:p>
    <w:p>
      <w:r>
        <w:t xml:space="preserve">Page 68 paragraph 1. The quick brown fox jumps over the lazy dog. The quick brown fox jumps over the lazy dog. The quick brown fox jumps over the lazy dog. The quick brown fox jumps over the lazy dog. </w:t>
      </w:r>
    </w:p>
    <w:p>
      <w:r>
        <w:t xml:space="preserve">Page 68 paragraph 2. The quick brown fox jumps over the lazy dog. The quick brown fox jumps over the lazy dog. The quick brown fox jumps over the lazy dog. The quick brown fox jumps over the lazy dog. </w:t>
      </w:r>
    </w:p>
    <w:p>
      <w:r>
        <w:t xml:space="preserve">Page 68 paragraph 3. The quick brown fox jumps over the lazy dog. The quick brown fox jumps over the lazy dog. The quick brown fox jumps over the lazy dog. The quick brown fox jumps over the lazy dog. </w:t>
      </w:r>
    </w:p>
    <w:p>
      <w:r>
        <w:rPr>
          <w:b/>
        </w:rPr>
        <w:t xml:space="preserve">Page 68 paragraph 4. The quick brown fox jumps over the lazy dog. The quick brown fox jumps over the lazy dog. The quick brown fox jumps over the lazy dog. The quick brown fox jumps over the lazy dog. </w:t>
      </w:r>
    </w:p>
    <w:p>
      <w:r>
        <w:t xml:space="preserve">Page 68 paragraph 5. The quick brown fox jumps over the lazy dog. The quick brown fox jumps over the lazy dog. The quick brown fox jumps over the lazy dog. The quick brown fox jumps over the lazy dog. </w:t>
      </w:r>
    </w:p>
    <w:p>
      <w:r>
        <w:t xml:space="preserve">Page 68 paragraph 6. The quick brown fox jumps over the lazy dog. The quick brown fox jumps over the lazy dog. The quick brown fox jumps over the lazy dog. The quick brown fox jumps over the lazy dog. </w:t>
      </w:r>
    </w:p>
    <w:p>
      <w:r>
        <w:t xml:space="preserve">Page 68 paragraph 7. The quick brown fox jumps over the lazy dog. The quick brown fox jumps over the lazy dog. The quick brown fox jumps over the lazy dog. The quick brown fox jumps over the lazy dog. </w:t>
      </w:r>
    </w:p>
    <w:p>
      <w:r>
        <w:t xml:space="preserve">Page 68 paragraph 8. The quick brown fox jumps over the lazy dog. The quick brown fox jumps over the lazy dog. The quick brown fox jumps over the lazy dog. The quick brown fox jumps over the lazy dog. </w:t>
      </w:r>
    </w:p>
    <w:p>
      <w:r>
        <w:t xml:space="preserve">Page 68 paragraph 9. The quick brown fox jumps over the lazy dog. The quick brown fox jumps over the lazy dog. The quick brown fox jumps over the lazy dog. The quick brown fox jumps over the lazy dog. </w:t>
      </w:r>
    </w:p>
    <w:p>
      <w:r>
        <w:br w:type="page"/>
      </w:r>
    </w:p>
    <w:p>
      <w:pPr>
        <w:pStyle w:val="Heading1"/>
      </w:pPr>
      <w:r>
        <w:t>Chapter 69</w:t>
      </w:r>
    </w:p>
    <w:p>
      <w:r>
        <w:t xml:space="preserve">Page 69 paragraph 1. The quick brown fox jumps over the lazy dog. The quick brown fox jumps over the lazy dog. The quick brown fox jumps over the lazy dog. The quick brown fox jumps over the lazy dog. </w:t>
      </w:r>
    </w:p>
    <w:p>
      <w:r>
        <w:t xml:space="preserve">Page 69 paragraph 2. The quick brown fox jumps over the lazy dog. The quick brown fox jumps over the lazy dog. The quick brown fox jumps over the lazy dog. The quick brown fox jumps over the lazy dog. </w:t>
      </w:r>
    </w:p>
    <w:p>
      <w:r>
        <w:t xml:space="preserve">Page 69 paragraph 3. The quick brown fox jumps over the lazy dog. The quick brown fox jumps over the lazy dog. The quick brown fox jumps over the lazy dog. The quick brown fox jumps over the lazy dog. </w:t>
      </w:r>
    </w:p>
    <w:p>
      <w:r>
        <w:rPr>
          <w:b/>
        </w:rPr>
        <w:t xml:space="preserve">Page 69 paragraph 4. The quick brown fox jumps over the lazy dog. The quick brown fox jumps over the lazy dog. The quick brown fox jumps over the lazy dog. The quick brown fox jumps over the lazy dog. </w:t>
      </w:r>
    </w:p>
    <w:p>
      <w:r>
        <w:t xml:space="preserve">Page 69 paragraph 5. The quick brown fox jumps over the lazy dog. The quick brown fox jumps over the lazy dog. The quick brown fox jumps over the lazy dog. The quick brown fox jumps over the lazy dog. </w:t>
      </w:r>
    </w:p>
    <w:p>
      <w:r>
        <w:t xml:space="preserve">Page 69 paragraph 6. The quick brown fox jumps over the lazy dog. The quick brown fox jumps over the lazy dog. The quick brown fox jumps over the lazy dog. The quick brown fox jumps over the lazy dog. </w:t>
      </w:r>
    </w:p>
    <w:p>
      <w:r>
        <w:t xml:space="preserve">Page 69 paragraph 7. The quick brown fox jumps over the lazy dog. The quick brown fox jumps over the lazy dog. The quick brown fox jumps over the lazy dog. The quick brown fox jumps over the lazy dog. </w:t>
      </w:r>
    </w:p>
    <w:p>
      <w:r>
        <w:t xml:space="preserve">Page 69 paragraph 8. The quick brown fox jumps over the lazy dog. The quick brown fox jumps over the lazy dog. The quick brown fox jumps over the lazy dog. The quick brown fox jumps over the lazy dog. </w:t>
      </w:r>
    </w:p>
    <w:p>
      <w:r>
        <w:t xml:space="preserve">Page 69 paragraph 9. The quick brown fox jumps over the lazy dog. The quick brown fox jumps over the lazy dog. The quick brown fox jumps over the lazy dog. The quick brown fox jumps over the lazy dog. </w:t>
      </w:r>
    </w:p>
    <w:p>
      <w:r>
        <w:br w:type="page"/>
      </w:r>
    </w:p>
    <w:p>
      <w:pPr>
        <w:pStyle w:val="Heading1"/>
      </w:pPr>
      <w:r>
        <w:t>Chapter 70</w:t>
      </w:r>
    </w:p>
    <w:p>
      <w:r>
        <w:t xml:space="preserve">Page 70 paragraph 1. The quick brown fox jumps over the lazy dog. The quick brown fox jumps over the lazy dog. The quick brown fox jumps over the lazy dog. The quick brown fox jumps over the lazy dog. </w:t>
      </w:r>
    </w:p>
    <w:p>
      <w:r>
        <w:t xml:space="preserve">Page 70 paragraph 2. The quick brown fox jumps over the lazy dog. The quick brown fox jumps over the lazy dog. The quick brown fox jumps over the lazy dog. The quick brown fox jumps over the lazy dog. </w:t>
      </w:r>
    </w:p>
    <w:p>
      <w:r>
        <w:t xml:space="preserve">Page 70 paragraph 3. The quick brown fox jumps over the lazy dog. The quick brown fox jumps over the lazy dog. The quick brown fox jumps over the lazy dog. The quick brown fox jumps over the lazy dog. </w:t>
      </w:r>
    </w:p>
    <w:p>
      <w:r>
        <w:rPr>
          <w:b/>
        </w:rPr>
        <w:t xml:space="preserve">Page 70 paragraph 4. The quick brown fox jumps over the lazy dog. The quick brown fox jumps over the lazy dog. The quick brown fox jumps over the lazy dog. The quick brown fox jumps over the lazy dog. </w:t>
      </w:r>
    </w:p>
    <w:p>
      <w:r>
        <w:t xml:space="preserve">Page 70 paragraph 5. The quick brown fox jumps over the lazy dog. The quick brown fox jumps over the lazy dog. The quick brown fox jumps over the lazy dog. The quick brown fox jumps over the lazy dog. </w:t>
      </w:r>
    </w:p>
    <w:p>
      <w:r>
        <w:t xml:space="preserve">Page 70 paragraph 6. The quick brown fox jumps over the lazy dog. The quick brown fox jumps over the lazy dog. The quick brown fox jumps over the lazy dog. The quick brown fox jumps over the lazy dog. </w:t>
      </w:r>
    </w:p>
    <w:p>
      <w:r>
        <w:t xml:space="preserve">Page 70 paragraph 7. The quick brown fox jumps over the lazy dog. The quick brown fox jumps over the lazy dog. The quick brown fox jumps over the lazy dog. The quick brown fox jumps over the lazy dog. </w:t>
      </w:r>
    </w:p>
    <w:p>
      <w:r>
        <w:t xml:space="preserve">Page 70 paragraph 8. The quick brown fox jumps over the lazy dog. The quick brown fox jumps over the lazy dog. The quick brown fox jumps over the lazy dog. The quick brown fox jumps over the lazy dog. </w:t>
      </w:r>
    </w:p>
    <w:p>
      <w:r>
        <w:t xml:space="preserve">Page 70 paragraph 9. The quick brown fox jumps over the lazy dog. The quick brown fox jumps over the lazy dog. The quick brown fox jumps over the lazy dog. The quick brown fox jumps over the lazy dog. </w:t>
      </w:r>
    </w:p>
    <w:p>
      <w:r>
        <w:br w:type="page"/>
      </w:r>
    </w:p>
    <w:p>
      <w:pPr>
        <w:pStyle w:val="Heading1"/>
      </w:pPr>
      <w:r>
        <w:t>Chapter 71</w:t>
      </w:r>
    </w:p>
    <w:p>
      <w:r>
        <w:t xml:space="preserve">Page 71 paragraph 1. The quick brown fox jumps over the lazy dog. The quick brown fox jumps over the lazy dog. The quick brown fox jumps over the lazy dog. The quick brown fox jumps over the lazy dog. </w:t>
      </w:r>
    </w:p>
    <w:p>
      <w:r>
        <w:t xml:space="preserve">Page 71 paragraph 2. The quick brown fox jumps over the lazy dog. The quick brown fox jumps over the lazy dog. The quick brown fox jumps over the lazy dog. The quick brown fox jumps over the lazy dog. </w:t>
      </w:r>
    </w:p>
    <w:p>
      <w:r>
        <w:t xml:space="preserve">Page 71 paragraph 3. The quick brown fox jumps over the lazy dog. The quick brown fox jumps over the lazy dog. The quick brown fox jumps over the lazy dog. The quick brown fox jumps over the lazy dog. </w:t>
      </w:r>
    </w:p>
    <w:p>
      <w:r>
        <w:rPr>
          <w:b/>
        </w:rPr>
        <w:t xml:space="preserve">Page 71 paragraph 4. The quick brown fox jumps over the lazy dog. The quick brown fox jumps over the lazy dog. The quick brown fox jumps over the lazy dog. The quick brown fox jumps over the lazy dog. </w:t>
      </w:r>
    </w:p>
    <w:p>
      <w:r>
        <w:t xml:space="preserve">Page 71 paragraph 5. The quick brown fox jumps over the lazy dog. The quick brown fox jumps over the lazy dog. The quick brown fox jumps over the lazy dog. The quick brown fox jumps over the lazy dog. </w:t>
      </w:r>
    </w:p>
    <w:p>
      <w:r>
        <w:t xml:space="preserve">Page 71 paragraph 6. The quick brown fox jumps over the lazy dog. The quick brown fox jumps over the lazy dog. The quick brown fox jumps over the lazy dog. The quick brown fox jumps over the lazy dog. </w:t>
      </w:r>
    </w:p>
    <w:p>
      <w:r>
        <w:t xml:space="preserve">Page 71 paragraph 7. The quick brown fox jumps over the lazy dog. The quick brown fox jumps over the lazy dog. The quick brown fox jumps over the lazy dog. The quick brown fox jumps over the lazy dog. </w:t>
      </w:r>
    </w:p>
    <w:p>
      <w:r>
        <w:t xml:space="preserve">Page 71 paragraph 8. The quick brown fox jumps over the lazy dog. The quick brown fox jumps over the lazy dog. The quick brown fox jumps over the lazy dog. The quick brown fox jumps over the lazy dog. </w:t>
      </w:r>
    </w:p>
    <w:p>
      <w:r>
        <w:t xml:space="preserve">Page 71 paragraph 9. The quick brown fox jumps over the lazy dog. The quick brown fox jumps over the lazy dog. The quick brown fox jumps over the lazy dog. The quick brown fox jumps over the lazy dog. </w:t>
      </w:r>
    </w:p>
    <w:p>
      <w:r>
        <w:br w:type="page"/>
      </w:r>
    </w:p>
    <w:p>
      <w:pPr>
        <w:pStyle w:val="Heading1"/>
      </w:pPr>
      <w:r>
        <w:t>Chapter 72</w:t>
      </w:r>
    </w:p>
    <w:p>
      <w:r>
        <w:t xml:space="preserve">Page 72 paragraph 1. The quick brown fox jumps over the lazy dog. The quick brown fox jumps over the lazy dog. The quick brown fox jumps over the lazy dog. The quick brown fox jumps over the lazy dog. </w:t>
      </w:r>
    </w:p>
    <w:p>
      <w:r>
        <w:t xml:space="preserve">Page 72 paragraph 2. The quick brown fox jumps over the lazy dog. The quick brown fox jumps over the lazy dog. The quick brown fox jumps over the lazy dog. The quick brown fox jumps over the lazy dog. </w:t>
      </w:r>
    </w:p>
    <w:p>
      <w:r>
        <w:t xml:space="preserve">Page 72 paragraph 3. The quick brown fox jumps over the lazy dog. The quick brown fox jumps over the lazy dog. The quick brown fox jumps over the lazy dog. The quick brown fox jumps over the lazy dog. </w:t>
      </w:r>
    </w:p>
    <w:p>
      <w:r>
        <w:rPr>
          <w:b/>
        </w:rPr>
        <w:t xml:space="preserve">Page 72 paragraph 4. The quick brown fox jumps over the lazy dog. The quick brown fox jumps over the lazy dog. The quick brown fox jumps over the lazy dog. The quick brown fox jumps over the lazy dog. </w:t>
      </w:r>
    </w:p>
    <w:p>
      <w:r>
        <w:t xml:space="preserve">Page 72 paragraph 5. The quick brown fox jumps over the lazy dog. The quick brown fox jumps over the lazy dog. The quick brown fox jumps over the lazy dog. The quick brown fox jumps over the lazy dog. </w:t>
      </w:r>
    </w:p>
    <w:p>
      <w:r>
        <w:t xml:space="preserve">Page 72 paragraph 6. The quick brown fox jumps over the lazy dog. The quick brown fox jumps over the lazy dog. The quick brown fox jumps over the lazy dog. The quick brown fox jumps over the lazy dog. </w:t>
      </w:r>
    </w:p>
    <w:p>
      <w:r>
        <w:t xml:space="preserve">Page 72 paragraph 7. The quick brown fox jumps over the lazy dog. The quick brown fox jumps over the lazy dog. The quick brown fox jumps over the lazy dog. The quick brown fox jumps over the lazy dog. </w:t>
      </w:r>
    </w:p>
    <w:p>
      <w:r>
        <w:t xml:space="preserve">Page 72 paragraph 8. The quick brown fox jumps over the lazy dog. The quick brown fox jumps over the lazy dog. The quick brown fox jumps over the lazy dog. The quick brown fox jumps over the lazy dog. </w:t>
      </w:r>
    </w:p>
    <w:p>
      <w:r>
        <w:t xml:space="preserve">Page 72 paragraph 9. The quick brown fox jumps over the lazy dog. The quick brown fox jumps over the lazy dog. The quick brown fox jumps over the lazy dog. The quick brown fox jumps over the lazy dog. </w:t>
      </w:r>
    </w:p>
    <w:p>
      <w:r>
        <w:br w:type="page"/>
      </w:r>
    </w:p>
    <w:p>
      <w:pPr>
        <w:pStyle w:val="Heading1"/>
      </w:pPr>
      <w:r>
        <w:t>Chapter 73</w:t>
      </w:r>
    </w:p>
    <w:p>
      <w:r>
        <w:t xml:space="preserve">Page 73 paragraph 1. The quick brown fox jumps over the lazy dog. The quick brown fox jumps over the lazy dog. The quick brown fox jumps over the lazy dog. The quick brown fox jumps over the lazy dog. </w:t>
      </w:r>
    </w:p>
    <w:p>
      <w:r>
        <w:t xml:space="preserve">Page 73 paragraph 2. The quick brown fox jumps over the lazy dog. The quick brown fox jumps over the lazy dog. The quick brown fox jumps over the lazy dog. The quick brown fox jumps over the lazy dog. </w:t>
      </w:r>
    </w:p>
    <w:p>
      <w:r>
        <w:t xml:space="preserve">Page 73 paragraph 3. The quick brown fox jumps over the lazy dog. The quick brown fox jumps over the lazy dog. The quick brown fox jumps over the lazy dog. The quick brown fox jumps over the lazy dog. </w:t>
      </w:r>
    </w:p>
    <w:p>
      <w:r>
        <w:rPr>
          <w:b/>
        </w:rPr>
        <w:t xml:space="preserve">Page 73 paragraph 4. The quick brown fox jumps over the lazy dog. The quick brown fox jumps over the lazy dog. The quick brown fox jumps over the lazy dog. The quick brown fox jumps over the lazy dog. </w:t>
      </w:r>
    </w:p>
    <w:p>
      <w:r>
        <w:t xml:space="preserve">Page 73 paragraph 5. The quick brown fox jumps over the lazy dog. The quick brown fox jumps over the lazy dog. The quick brown fox jumps over the lazy dog. The quick brown fox jumps over the lazy dog. </w:t>
      </w:r>
    </w:p>
    <w:p>
      <w:r>
        <w:t xml:space="preserve">Page 73 paragraph 6. The quick brown fox jumps over the lazy dog. The quick brown fox jumps over the lazy dog. The quick brown fox jumps over the lazy dog. The quick brown fox jumps over the lazy dog. </w:t>
      </w:r>
    </w:p>
    <w:p>
      <w:r>
        <w:t xml:space="preserve">Page 73 paragraph 7. The quick brown fox jumps over the lazy dog. The quick brown fox jumps over the lazy dog. The quick brown fox jumps over the lazy dog. The quick brown fox jumps over the lazy dog. </w:t>
      </w:r>
    </w:p>
    <w:p>
      <w:r>
        <w:t xml:space="preserve">Page 73 paragraph 8. The quick brown fox jumps over the lazy dog. The quick brown fox jumps over the lazy dog. The quick brown fox jumps over the lazy dog. The quick brown fox jumps over the lazy dog. </w:t>
      </w:r>
    </w:p>
    <w:p>
      <w:r>
        <w:t xml:space="preserve">Page 73 paragraph 9. The quick brown fox jumps over the lazy dog. The quick brown fox jumps over the lazy dog. The quick brown fox jumps over the lazy dog. The quick brown fox jumps over the lazy dog. </w:t>
      </w:r>
    </w:p>
    <w:p>
      <w:r>
        <w:br w:type="page"/>
      </w:r>
    </w:p>
    <w:p>
      <w:pPr>
        <w:pStyle w:val="Heading1"/>
      </w:pPr>
      <w:r>
        <w:t>Chapter 74</w:t>
      </w:r>
    </w:p>
    <w:p>
      <w:r>
        <w:t xml:space="preserve">Page 74 paragraph 1. The quick brown fox jumps over the lazy dog. The quick brown fox jumps over the lazy dog. The quick brown fox jumps over the lazy dog. The quick brown fox jumps over the lazy dog. </w:t>
      </w:r>
    </w:p>
    <w:p>
      <w:r>
        <w:t xml:space="preserve">Page 74 paragraph 2. The quick brown fox jumps over the lazy dog. The quick brown fox jumps over the lazy dog. The quick brown fox jumps over the lazy dog. The quick brown fox jumps over the lazy dog. </w:t>
      </w:r>
    </w:p>
    <w:p>
      <w:r>
        <w:t xml:space="preserve">Page 74 paragraph 3. The quick brown fox jumps over the lazy dog. The quick brown fox jumps over the lazy dog. The quick brown fox jumps over the lazy dog. The quick brown fox jumps over the lazy dog. </w:t>
      </w:r>
    </w:p>
    <w:p>
      <w:r>
        <w:rPr>
          <w:b/>
        </w:rPr>
        <w:t xml:space="preserve">Page 74 paragraph 4. The quick brown fox jumps over the lazy dog. The quick brown fox jumps over the lazy dog. The quick brown fox jumps over the lazy dog. The quick brown fox jumps over the lazy dog. </w:t>
      </w:r>
    </w:p>
    <w:p>
      <w:r>
        <w:t xml:space="preserve">Page 74 paragraph 5. The quick brown fox jumps over the lazy dog. The quick brown fox jumps over the lazy dog. The quick brown fox jumps over the lazy dog. The quick brown fox jumps over the lazy dog. </w:t>
      </w:r>
    </w:p>
    <w:p>
      <w:r>
        <w:t xml:space="preserve">Page 74 paragraph 6. The quick brown fox jumps over the lazy dog. The quick brown fox jumps over the lazy dog. The quick brown fox jumps over the lazy dog. The quick brown fox jumps over the lazy dog. </w:t>
      </w:r>
    </w:p>
    <w:p>
      <w:r>
        <w:t xml:space="preserve">Page 74 paragraph 7. The quick brown fox jumps over the lazy dog. The quick brown fox jumps over the lazy dog. The quick brown fox jumps over the lazy dog. The quick brown fox jumps over the lazy dog. </w:t>
      </w:r>
    </w:p>
    <w:p>
      <w:r>
        <w:t xml:space="preserve">Page 74 paragraph 8. The quick brown fox jumps over the lazy dog. The quick brown fox jumps over the lazy dog. The quick brown fox jumps over the lazy dog. The quick brown fox jumps over the lazy dog. </w:t>
      </w:r>
    </w:p>
    <w:p>
      <w:r>
        <w:t xml:space="preserve">Page 74 paragraph 9. The quick brown fox jumps over the lazy dog. The quick brown fox jumps over the lazy dog. The quick brown fox jumps over the lazy dog. The quick brown fox jumps over the lazy dog. </w:t>
      </w:r>
    </w:p>
    <w:p>
      <w:r>
        <w:br w:type="page"/>
      </w:r>
    </w:p>
    <w:p>
      <w:pPr>
        <w:pStyle w:val="Heading1"/>
      </w:pPr>
      <w:r>
        <w:t>Chapter 75</w:t>
      </w:r>
    </w:p>
    <w:p>
      <w:r>
        <w:t xml:space="preserve">Page 75 paragraph 1. The quick brown fox jumps over the lazy dog. The quick brown fox jumps over the lazy dog. The quick brown fox jumps over the lazy dog. The quick brown fox jumps over the lazy dog. </w:t>
      </w:r>
    </w:p>
    <w:p>
      <w:r>
        <w:t xml:space="preserve">Page 75 paragraph 2. The quick brown fox jumps over the lazy dog. The quick brown fox jumps over the lazy dog. The quick brown fox jumps over the lazy dog. The quick brown fox jumps over the lazy dog. </w:t>
      </w:r>
    </w:p>
    <w:p>
      <w:r>
        <w:t xml:space="preserve">Page 75 paragraph 3. The quick brown fox jumps over the lazy dog. The quick brown fox jumps over the lazy dog. The quick brown fox jumps over the lazy dog. The quick brown fox jumps over the lazy dog. </w:t>
      </w:r>
    </w:p>
    <w:p>
      <w:r>
        <w:rPr>
          <w:b/>
        </w:rPr>
        <w:t xml:space="preserve">Page 75 paragraph 4. The quick brown fox jumps over the lazy dog. The quick brown fox jumps over the lazy dog. The quick brown fox jumps over the lazy dog. The quick brown fox jumps over the lazy dog. </w:t>
      </w:r>
    </w:p>
    <w:p>
      <w:r>
        <w:t xml:space="preserve">Page 75 paragraph 5. The quick brown fox jumps over the lazy dog. The quick brown fox jumps over the lazy dog. The quick brown fox jumps over the lazy dog. The quick brown fox jumps over the lazy dog. </w:t>
      </w:r>
    </w:p>
    <w:p>
      <w:r>
        <w:t xml:space="preserve">Page 75 paragraph 6. The quick brown fox jumps over the lazy dog. The quick brown fox jumps over the lazy dog. The quick brown fox jumps over the lazy dog. The quick brown fox jumps over the lazy dog. </w:t>
      </w:r>
    </w:p>
    <w:p>
      <w:r>
        <w:t xml:space="preserve">Page 75 paragraph 7. The quick brown fox jumps over the lazy dog. The quick brown fox jumps over the lazy dog. The quick brown fox jumps over the lazy dog. The quick brown fox jumps over the lazy dog. </w:t>
      </w:r>
    </w:p>
    <w:p>
      <w:r>
        <w:t xml:space="preserve">Page 75 paragraph 8. The quick brown fox jumps over the lazy dog. The quick brown fox jumps over the lazy dog. The quick brown fox jumps over the lazy dog. The quick brown fox jumps over the lazy dog. </w:t>
      </w:r>
    </w:p>
    <w:p>
      <w:r>
        <w:t xml:space="preserve">Page 75 paragraph 9. The quick brown fox jumps over the lazy dog. The quick brown fox jumps over the lazy dog. The quick brown fox jumps over the lazy dog. The quick brown fox jumps over the lazy dog. </w:t>
      </w:r>
    </w:p>
    <w:p>
      <w:r>
        <w:br w:type="page"/>
      </w:r>
    </w:p>
    <w:p>
      <w:pPr>
        <w:pStyle w:val="Heading1"/>
      </w:pPr>
      <w:r>
        <w:t>Chapter 76</w:t>
      </w:r>
    </w:p>
    <w:p>
      <w:r>
        <w:t xml:space="preserve">Page 76 paragraph 1. The quick brown fox jumps over the lazy dog. The quick brown fox jumps over the lazy dog. The quick brown fox jumps over the lazy dog. The quick brown fox jumps over the lazy dog. </w:t>
      </w:r>
    </w:p>
    <w:p>
      <w:r>
        <w:t xml:space="preserve">Page 76 paragraph 2. The quick brown fox jumps over the lazy dog. The quick brown fox jumps over the lazy dog. The quick brown fox jumps over the lazy dog. The quick brown fox jumps over the lazy dog. </w:t>
      </w:r>
    </w:p>
    <w:p>
      <w:r>
        <w:t xml:space="preserve">Page 76 paragraph 3. The quick brown fox jumps over the lazy dog. The quick brown fox jumps over the lazy dog. The quick brown fox jumps over the lazy dog. The quick brown fox jumps over the lazy dog. </w:t>
      </w:r>
    </w:p>
    <w:p>
      <w:r>
        <w:rPr>
          <w:b/>
        </w:rPr>
        <w:t xml:space="preserve">Page 76 paragraph 4. The quick brown fox jumps over the lazy dog. The quick brown fox jumps over the lazy dog. The quick brown fox jumps over the lazy dog. The quick brown fox jumps over the lazy dog. </w:t>
      </w:r>
    </w:p>
    <w:p>
      <w:r>
        <w:t xml:space="preserve">Page 76 paragraph 5. The quick brown fox jumps over the lazy dog. The quick brown fox jumps over the lazy dog. The quick brown fox jumps over the lazy dog. The quick brown fox jumps over the lazy dog. </w:t>
      </w:r>
    </w:p>
    <w:p>
      <w:r>
        <w:t xml:space="preserve">Page 76 paragraph 6. The quick brown fox jumps over the lazy dog. The quick brown fox jumps over the lazy dog. The quick brown fox jumps over the lazy dog. The quick brown fox jumps over the lazy dog. </w:t>
      </w:r>
    </w:p>
    <w:p>
      <w:r>
        <w:t xml:space="preserve">Page 76 paragraph 7. The quick brown fox jumps over the lazy dog. The quick brown fox jumps over the lazy dog. The quick brown fox jumps over the lazy dog. The quick brown fox jumps over the lazy dog. </w:t>
      </w:r>
    </w:p>
    <w:p>
      <w:r>
        <w:t xml:space="preserve">Page 76 paragraph 8. The quick brown fox jumps over the lazy dog. The quick brown fox jumps over the lazy dog. The quick brown fox jumps over the lazy dog. The quick brown fox jumps over the lazy dog. </w:t>
      </w:r>
    </w:p>
    <w:p>
      <w:r>
        <w:t xml:space="preserve">Page 76 paragraph 9. The quick brown fox jumps over the lazy dog. The quick brown fox jumps over the lazy dog. The quick brown fox jumps over the lazy dog. The quick brown fox jumps over the lazy dog. </w:t>
      </w:r>
    </w:p>
    <w:p>
      <w:r>
        <w:br w:type="page"/>
      </w:r>
    </w:p>
    <w:p>
      <w:pPr>
        <w:pStyle w:val="Heading1"/>
      </w:pPr>
      <w:r>
        <w:t>Chapter 77</w:t>
      </w:r>
    </w:p>
    <w:p>
      <w:r>
        <w:t xml:space="preserve">Page 77 paragraph 1. The quick brown fox jumps over the lazy dog. The quick brown fox jumps over the lazy dog. The quick brown fox jumps over the lazy dog. The quick brown fox jumps over the lazy dog. </w:t>
      </w:r>
    </w:p>
    <w:p>
      <w:r>
        <w:t xml:space="preserve">Page 77 paragraph 2. The quick brown fox jumps over the lazy dog. The quick brown fox jumps over the lazy dog. The quick brown fox jumps over the lazy dog. The quick brown fox jumps over the lazy dog. </w:t>
      </w:r>
    </w:p>
    <w:p>
      <w:r>
        <w:t xml:space="preserve">Page 77 paragraph 3. The quick brown fox jumps over the lazy dog. The quick brown fox jumps over the lazy dog. The quick brown fox jumps over the lazy dog. The quick brown fox jumps over the lazy dog. </w:t>
      </w:r>
    </w:p>
    <w:p>
      <w:r>
        <w:rPr>
          <w:b/>
        </w:rPr>
        <w:t xml:space="preserve">Page 77 paragraph 4. The quick brown fox jumps over the lazy dog. The quick brown fox jumps over the lazy dog. The quick brown fox jumps over the lazy dog. The quick brown fox jumps over the lazy dog. </w:t>
      </w:r>
    </w:p>
    <w:p>
      <w:r>
        <w:t xml:space="preserve">Page 77 paragraph 5. The quick brown fox jumps over the lazy dog. The quick brown fox jumps over the lazy dog. The quick brown fox jumps over the lazy dog. The quick brown fox jumps over the lazy dog. </w:t>
      </w:r>
    </w:p>
    <w:p>
      <w:r>
        <w:t xml:space="preserve">Page 77 paragraph 6. The quick brown fox jumps over the lazy dog. The quick brown fox jumps over the lazy dog. The quick brown fox jumps over the lazy dog. The quick brown fox jumps over the lazy dog. </w:t>
      </w:r>
    </w:p>
    <w:p>
      <w:r>
        <w:t xml:space="preserve">Page 77 paragraph 7. The quick brown fox jumps over the lazy dog. The quick brown fox jumps over the lazy dog. The quick brown fox jumps over the lazy dog. The quick brown fox jumps over the lazy dog. </w:t>
      </w:r>
    </w:p>
    <w:p>
      <w:r>
        <w:t xml:space="preserve">Page 77 paragraph 8. The quick brown fox jumps over the lazy dog. The quick brown fox jumps over the lazy dog. The quick brown fox jumps over the lazy dog. The quick brown fox jumps over the lazy dog. </w:t>
      </w:r>
    </w:p>
    <w:p>
      <w:r>
        <w:t xml:space="preserve">Page 77 paragraph 9. The quick brown fox jumps over the lazy dog. The quick brown fox jumps over the lazy dog. The quick brown fox jumps over the lazy dog. The quick brown fox jumps over the lazy dog. </w:t>
      </w:r>
    </w:p>
    <w:p>
      <w:r>
        <w:br w:type="page"/>
      </w:r>
    </w:p>
    <w:p>
      <w:pPr>
        <w:pStyle w:val="Heading1"/>
      </w:pPr>
      <w:r>
        <w:t>Chapter 78</w:t>
      </w:r>
    </w:p>
    <w:p>
      <w:r>
        <w:t xml:space="preserve">Page 78 paragraph 1. The quick brown fox jumps over the lazy dog. The quick brown fox jumps over the lazy dog. The quick brown fox jumps over the lazy dog. The quick brown fox jumps over the lazy dog. </w:t>
      </w:r>
    </w:p>
    <w:p>
      <w:r>
        <w:t xml:space="preserve">Page 78 paragraph 2. The quick brown fox jumps over the lazy dog. The quick brown fox jumps over the lazy dog. The quick brown fox jumps over the lazy dog. The quick brown fox jumps over the lazy dog. </w:t>
      </w:r>
    </w:p>
    <w:p>
      <w:r>
        <w:t xml:space="preserve">Page 78 paragraph 3. The quick brown fox jumps over the lazy dog. The quick brown fox jumps over the lazy dog. The quick brown fox jumps over the lazy dog. The quick brown fox jumps over the lazy dog. </w:t>
      </w:r>
    </w:p>
    <w:p>
      <w:r>
        <w:rPr>
          <w:b/>
        </w:rPr>
        <w:t xml:space="preserve">Page 78 paragraph 4. The quick brown fox jumps over the lazy dog. The quick brown fox jumps over the lazy dog. The quick brown fox jumps over the lazy dog. The quick brown fox jumps over the lazy dog. </w:t>
      </w:r>
    </w:p>
    <w:p>
      <w:r>
        <w:t xml:space="preserve">Page 78 paragraph 5. The quick brown fox jumps over the lazy dog. The quick brown fox jumps over the lazy dog. The quick brown fox jumps over the lazy dog. The quick brown fox jumps over the lazy dog. </w:t>
      </w:r>
    </w:p>
    <w:p>
      <w:r>
        <w:t xml:space="preserve">Page 78 paragraph 6. The quick brown fox jumps over the lazy dog. The quick brown fox jumps over the lazy dog. The quick brown fox jumps over the lazy dog. The quick brown fox jumps over the lazy dog. </w:t>
      </w:r>
    </w:p>
    <w:p>
      <w:r>
        <w:t xml:space="preserve">Page 78 paragraph 7. The quick brown fox jumps over the lazy dog. The quick brown fox jumps over the lazy dog. The quick brown fox jumps over the lazy dog. The quick brown fox jumps over the lazy dog. </w:t>
      </w:r>
    </w:p>
    <w:p>
      <w:r>
        <w:t xml:space="preserve">Page 78 paragraph 8. The quick brown fox jumps over the lazy dog. The quick brown fox jumps over the lazy dog. The quick brown fox jumps over the lazy dog. The quick brown fox jumps over the lazy dog. </w:t>
      </w:r>
    </w:p>
    <w:p>
      <w:r>
        <w:t xml:space="preserve">Page 78 paragraph 9. The quick brown fox jumps over the lazy dog. The quick brown fox jumps over the lazy dog. The quick brown fox jumps over the lazy dog. The quick brown fox jumps over the lazy dog. </w:t>
      </w:r>
    </w:p>
    <w:p>
      <w:r>
        <w:br w:type="page"/>
      </w:r>
    </w:p>
    <w:p>
      <w:pPr>
        <w:pStyle w:val="Heading1"/>
      </w:pPr>
      <w:r>
        <w:t>Chapter 79</w:t>
      </w:r>
    </w:p>
    <w:p>
      <w:r>
        <w:t xml:space="preserve">Page 79 paragraph 1. The quick brown fox jumps over the lazy dog. The quick brown fox jumps over the lazy dog. The quick brown fox jumps over the lazy dog. The quick brown fox jumps over the lazy dog. </w:t>
      </w:r>
    </w:p>
    <w:p>
      <w:r>
        <w:t xml:space="preserve">Page 79 paragraph 2. The quick brown fox jumps over the lazy dog. The quick brown fox jumps over the lazy dog. The quick brown fox jumps over the lazy dog. The quick brown fox jumps over the lazy dog. </w:t>
      </w:r>
    </w:p>
    <w:p>
      <w:r>
        <w:t xml:space="preserve">Page 79 paragraph 3. The quick brown fox jumps over the lazy dog. The quick brown fox jumps over the lazy dog. The quick brown fox jumps over the lazy dog. The quick brown fox jumps over the lazy dog. </w:t>
      </w:r>
    </w:p>
    <w:p>
      <w:r>
        <w:rPr>
          <w:b/>
        </w:rPr>
        <w:t xml:space="preserve">Page 79 paragraph 4. The quick brown fox jumps over the lazy dog. The quick brown fox jumps over the lazy dog. The quick brown fox jumps over the lazy dog. The quick brown fox jumps over the lazy dog. </w:t>
      </w:r>
    </w:p>
    <w:p>
      <w:r>
        <w:t xml:space="preserve">Page 79 paragraph 5. The quick brown fox jumps over the lazy dog. The quick brown fox jumps over the lazy dog. The quick brown fox jumps over the lazy dog. The quick brown fox jumps over the lazy dog. </w:t>
      </w:r>
    </w:p>
    <w:p>
      <w:r>
        <w:t xml:space="preserve">Page 79 paragraph 6. The quick brown fox jumps over the lazy dog. The quick brown fox jumps over the lazy dog. The quick brown fox jumps over the lazy dog. The quick brown fox jumps over the lazy dog. </w:t>
      </w:r>
    </w:p>
    <w:p>
      <w:r>
        <w:t xml:space="preserve">Page 79 paragraph 7. The quick brown fox jumps over the lazy dog. The quick brown fox jumps over the lazy dog. The quick brown fox jumps over the lazy dog. The quick brown fox jumps over the lazy dog. </w:t>
      </w:r>
    </w:p>
    <w:p>
      <w:r>
        <w:t xml:space="preserve">Page 79 paragraph 8. The quick brown fox jumps over the lazy dog. The quick brown fox jumps over the lazy dog. The quick brown fox jumps over the lazy dog. The quick brown fox jumps over the lazy dog. </w:t>
      </w:r>
    </w:p>
    <w:p>
      <w:r>
        <w:t xml:space="preserve">Page 79 paragraph 9. The quick brown fox jumps over the lazy dog. The quick brown fox jumps over the lazy dog. The quick brown fox jumps over the lazy dog. The quick brown fox jumps over the lazy dog. </w:t>
      </w:r>
    </w:p>
    <w:p>
      <w:r>
        <w:br w:type="page"/>
      </w:r>
    </w:p>
    <w:p>
      <w:pPr>
        <w:pStyle w:val="Heading1"/>
      </w:pPr>
      <w:r>
        <w:t>Chapter 80</w:t>
      </w:r>
    </w:p>
    <w:p>
      <w:r>
        <w:t xml:space="preserve">Page 80 paragraph 1. The quick brown fox jumps over the lazy dog. The quick brown fox jumps over the lazy dog. The quick brown fox jumps over the lazy dog. The quick brown fox jumps over the lazy dog. </w:t>
      </w:r>
    </w:p>
    <w:p>
      <w:r>
        <w:t xml:space="preserve">Page 80 paragraph 2. The quick brown fox jumps over the lazy dog. The quick brown fox jumps over the lazy dog. The quick brown fox jumps over the lazy dog. The quick brown fox jumps over the lazy dog. </w:t>
      </w:r>
    </w:p>
    <w:p>
      <w:r>
        <w:t xml:space="preserve">Page 80 paragraph 3. The quick brown fox jumps over the lazy dog. The quick brown fox jumps over the lazy dog. The quick brown fox jumps over the lazy dog. The quick brown fox jumps over the lazy dog. </w:t>
      </w:r>
    </w:p>
    <w:p>
      <w:r>
        <w:rPr>
          <w:b/>
        </w:rPr>
        <w:t xml:space="preserve">Page 80 paragraph 4. The quick brown fox jumps over the lazy dog. The quick brown fox jumps over the lazy dog. The quick brown fox jumps over the lazy dog. The quick brown fox jumps over the lazy dog. </w:t>
      </w:r>
    </w:p>
    <w:p>
      <w:r>
        <w:t xml:space="preserve">Page 80 paragraph 5. The quick brown fox jumps over the lazy dog. The quick brown fox jumps over the lazy dog. The quick brown fox jumps over the lazy dog. The quick brown fox jumps over the lazy dog. </w:t>
      </w:r>
    </w:p>
    <w:p>
      <w:r>
        <w:t xml:space="preserve">Page 80 paragraph 6. The quick brown fox jumps over the lazy dog. The quick brown fox jumps over the lazy dog. The quick brown fox jumps over the lazy dog. The quick brown fox jumps over the lazy dog. </w:t>
      </w:r>
    </w:p>
    <w:p>
      <w:r>
        <w:t xml:space="preserve">Page 80 paragraph 7. The quick brown fox jumps over the lazy dog. The quick brown fox jumps over the lazy dog. The quick brown fox jumps over the lazy dog. The quick brown fox jumps over the lazy dog. </w:t>
      </w:r>
    </w:p>
    <w:p>
      <w:r>
        <w:t xml:space="preserve">Page 80 paragraph 8. The quick brown fox jumps over the lazy dog. The quick brown fox jumps over the lazy dog. The quick brown fox jumps over the lazy dog. The quick brown fox jumps over the lazy dog. </w:t>
      </w:r>
    </w:p>
    <w:p>
      <w:r>
        <w:t xml:space="preserve">Page 80 paragraph 9. The quick brown fox jumps over the lazy dog. The quick brown fox jumps over the lazy dog. The quick brown fox jumps over the lazy dog. The quick brown fox jumps over the lazy dog. </w:t>
      </w:r>
    </w:p>
    <w:p>
      <w:r>
        <w:br w:type="page"/>
      </w:r>
    </w:p>
    <w:p>
      <w:pPr>
        <w:pStyle w:val="Heading1"/>
      </w:pPr>
      <w:r>
        <w:t>Chapter 81</w:t>
      </w:r>
    </w:p>
    <w:p>
      <w:r>
        <w:t xml:space="preserve">Page 81 paragraph 1. The quick brown fox jumps over the lazy dog. The quick brown fox jumps over the lazy dog. The quick brown fox jumps over the lazy dog. The quick brown fox jumps over the lazy dog. </w:t>
      </w:r>
    </w:p>
    <w:p>
      <w:r>
        <w:t xml:space="preserve">Page 81 paragraph 2. The quick brown fox jumps over the lazy dog. The quick brown fox jumps over the lazy dog. The quick brown fox jumps over the lazy dog. The quick brown fox jumps over the lazy dog. </w:t>
      </w:r>
    </w:p>
    <w:p>
      <w:r>
        <w:t xml:space="preserve">Page 81 paragraph 3. The quick brown fox jumps over the lazy dog. The quick brown fox jumps over the lazy dog. The quick brown fox jumps over the lazy dog. The quick brown fox jumps over the lazy dog. </w:t>
      </w:r>
    </w:p>
    <w:p>
      <w:r>
        <w:rPr>
          <w:b/>
        </w:rPr>
        <w:t xml:space="preserve">Page 81 paragraph 4. The quick brown fox jumps over the lazy dog. The quick brown fox jumps over the lazy dog. The quick brown fox jumps over the lazy dog. The quick brown fox jumps over the lazy dog. </w:t>
      </w:r>
    </w:p>
    <w:p>
      <w:r>
        <w:t xml:space="preserve">Page 81 paragraph 5. The quick brown fox jumps over the lazy dog. The quick brown fox jumps over the lazy dog. The quick brown fox jumps over the lazy dog. The quick brown fox jumps over the lazy dog. </w:t>
      </w:r>
    </w:p>
    <w:p>
      <w:r>
        <w:t xml:space="preserve">Page 81 paragraph 6. The quick brown fox jumps over the lazy dog. The quick brown fox jumps over the lazy dog. The quick brown fox jumps over the lazy dog. The quick brown fox jumps over the lazy dog. </w:t>
      </w:r>
    </w:p>
    <w:p>
      <w:r>
        <w:t xml:space="preserve">Page 81 paragraph 7. The quick brown fox jumps over the lazy dog. The quick brown fox jumps over the lazy dog. The quick brown fox jumps over the lazy dog. The quick brown fox jumps over the lazy dog. </w:t>
      </w:r>
    </w:p>
    <w:p>
      <w:r>
        <w:t xml:space="preserve">Page 81 paragraph 8. The quick brown fox jumps over the lazy dog. The quick brown fox jumps over the lazy dog. The quick brown fox jumps over the lazy dog. The quick brown fox jumps over the lazy dog. </w:t>
      </w:r>
    </w:p>
    <w:p>
      <w:r>
        <w:t xml:space="preserve">Page 81 paragraph 9. The quick brown fox jumps over the lazy dog. The quick brown fox jumps over the lazy dog. The quick brown fox jumps over the lazy dog. The quick brown fox jumps over the lazy dog. </w:t>
      </w:r>
    </w:p>
    <w:p>
      <w:r>
        <w:br w:type="page"/>
      </w:r>
    </w:p>
    <w:p>
      <w:pPr>
        <w:pStyle w:val="Heading1"/>
      </w:pPr>
      <w:r>
        <w:t>Chapter 82</w:t>
      </w:r>
    </w:p>
    <w:p>
      <w:r>
        <w:t xml:space="preserve">Page 82 paragraph 1. The quick brown fox jumps over the lazy dog. The quick brown fox jumps over the lazy dog. The quick brown fox jumps over the lazy dog. The quick brown fox jumps over the lazy dog. </w:t>
      </w:r>
    </w:p>
    <w:p>
      <w:r>
        <w:t xml:space="preserve">Page 82 paragraph 2. The quick brown fox jumps over the lazy dog. The quick brown fox jumps over the lazy dog. The quick brown fox jumps over the lazy dog. The quick brown fox jumps over the lazy dog. </w:t>
      </w:r>
    </w:p>
    <w:p>
      <w:r>
        <w:t xml:space="preserve">Page 82 paragraph 3. The quick brown fox jumps over the lazy dog. The quick brown fox jumps over the lazy dog. The quick brown fox jumps over the lazy dog. The quick brown fox jumps over the lazy dog. </w:t>
      </w:r>
    </w:p>
    <w:p>
      <w:r>
        <w:rPr>
          <w:b/>
        </w:rPr>
        <w:t xml:space="preserve">Page 82 paragraph 4. The quick brown fox jumps over the lazy dog. The quick brown fox jumps over the lazy dog. The quick brown fox jumps over the lazy dog. The quick brown fox jumps over the lazy dog. </w:t>
      </w:r>
    </w:p>
    <w:p>
      <w:r>
        <w:t xml:space="preserve">Page 82 paragraph 5. The quick brown fox jumps over the lazy dog. The quick brown fox jumps over the lazy dog. The quick brown fox jumps over the lazy dog. The quick brown fox jumps over the lazy dog. </w:t>
      </w:r>
    </w:p>
    <w:p>
      <w:r>
        <w:t xml:space="preserve">Page 82 paragraph 6. The quick brown fox jumps over the lazy dog. The quick brown fox jumps over the lazy dog. The quick brown fox jumps over the lazy dog. The quick brown fox jumps over the lazy dog. </w:t>
      </w:r>
    </w:p>
    <w:p>
      <w:r>
        <w:t xml:space="preserve">Page 82 paragraph 7. The quick brown fox jumps over the lazy dog. The quick brown fox jumps over the lazy dog. The quick brown fox jumps over the lazy dog. The quick brown fox jumps over the lazy dog. </w:t>
      </w:r>
    </w:p>
    <w:p>
      <w:r>
        <w:t xml:space="preserve">Page 82 paragraph 8. The quick brown fox jumps over the lazy dog. The quick brown fox jumps over the lazy dog. The quick brown fox jumps over the lazy dog. The quick brown fox jumps over the lazy dog. </w:t>
      </w:r>
    </w:p>
    <w:p>
      <w:r>
        <w:t xml:space="preserve">Page 82 paragraph 9. The quick brown fox jumps over the lazy dog. The quick brown fox jumps over the lazy dog. The quick brown fox jumps over the lazy dog. The quick brown fox jumps over the lazy dog. </w:t>
      </w:r>
    </w:p>
    <w:p>
      <w:r>
        <w:br w:type="page"/>
      </w:r>
    </w:p>
    <w:p>
      <w:pPr>
        <w:pStyle w:val="Heading1"/>
      </w:pPr>
      <w:r>
        <w:t>Chapter 83</w:t>
      </w:r>
    </w:p>
    <w:p>
      <w:r>
        <w:t xml:space="preserve">Page 83 paragraph 1. The quick brown fox jumps over the lazy dog. The quick brown fox jumps over the lazy dog. The quick brown fox jumps over the lazy dog. The quick brown fox jumps over the lazy dog. </w:t>
      </w:r>
    </w:p>
    <w:p>
      <w:r>
        <w:t xml:space="preserve">Page 83 paragraph 2. The quick brown fox jumps over the lazy dog. The quick brown fox jumps over the lazy dog. The quick brown fox jumps over the lazy dog. The quick brown fox jumps over the lazy dog. </w:t>
      </w:r>
    </w:p>
    <w:p>
      <w:r>
        <w:t xml:space="preserve">Page 83 paragraph 3. The quick brown fox jumps over the lazy dog. The quick brown fox jumps over the lazy dog. The quick brown fox jumps over the lazy dog. The quick brown fox jumps over the lazy dog. </w:t>
      </w:r>
    </w:p>
    <w:p>
      <w:r>
        <w:rPr>
          <w:b/>
        </w:rPr>
        <w:t xml:space="preserve">Page 83 paragraph 4. The quick brown fox jumps over the lazy dog. The quick brown fox jumps over the lazy dog. The quick brown fox jumps over the lazy dog. The quick brown fox jumps over the lazy dog. </w:t>
      </w:r>
    </w:p>
    <w:p>
      <w:r>
        <w:t xml:space="preserve">Page 83 paragraph 5. The quick brown fox jumps over the lazy dog. The quick brown fox jumps over the lazy dog. The quick brown fox jumps over the lazy dog. The quick brown fox jumps over the lazy dog. </w:t>
      </w:r>
    </w:p>
    <w:p>
      <w:r>
        <w:t xml:space="preserve">Page 83 paragraph 6. The quick brown fox jumps over the lazy dog. The quick brown fox jumps over the lazy dog. The quick brown fox jumps over the lazy dog. The quick brown fox jumps over the lazy dog. </w:t>
      </w:r>
    </w:p>
    <w:p>
      <w:r>
        <w:t xml:space="preserve">Page 83 paragraph 7. The quick brown fox jumps over the lazy dog. The quick brown fox jumps over the lazy dog. The quick brown fox jumps over the lazy dog. The quick brown fox jumps over the lazy dog. </w:t>
      </w:r>
    </w:p>
    <w:p>
      <w:r>
        <w:t xml:space="preserve">Page 83 paragraph 8. The quick brown fox jumps over the lazy dog. The quick brown fox jumps over the lazy dog. The quick brown fox jumps over the lazy dog. The quick brown fox jumps over the lazy dog. </w:t>
      </w:r>
    </w:p>
    <w:p>
      <w:r>
        <w:t xml:space="preserve">Page 83 paragraph 9. The quick brown fox jumps over the lazy dog. The quick brown fox jumps over the lazy dog. The quick brown fox jumps over the lazy dog. The quick brown fox jumps over the lazy dog. </w:t>
      </w:r>
    </w:p>
    <w:p>
      <w:r>
        <w:br w:type="page"/>
      </w:r>
    </w:p>
    <w:p>
      <w:pPr>
        <w:pStyle w:val="Heading1"/>
      </w:pPr>
      <w:r>
        <w:t>Chapter 84</w:t>
      </w:r>
    </w:p>
    <w:p>
      <w:r>
        <w:t xml:space="preserve">Page 84 paragraph 1. The quick brown fox jumps over the lazy dog. The quick brown fox jumps over the lazy dog. The quick brown fox jumps over the lazy dog. The quick brown fox jumps over the lazy dog. </w:t>
      </w:r>
    </w:p>
    <w:p>
      <w:r>
        <w:t xml:space="preserve">Page 84 paragraph 2. The quick brown fox jumps over the lazy dog. The quick brown fox jumps over the lazy dog. The quick brown fox jumps over the lazy dog. The quick brown fox jumps over the lazy dog. </w:t>
      </w:r>
    </w:p>
    <w:p>
      <w:r>
        <w:t xml:space="preserve">Page 84 paragraph 3. The quick brown fox jumps over the lazy dog. The quick brown fox jumps over the lazy dog. The quick brown fox jumps over the lazy dog. The quick brown fox jumps over the lazy dog. </w:t>
      </w:r>
    </w:p>
    <w:p>
      <w:r>
        <w:rPr>
          <w:b/>
        </w:rPr>
        <w:t xml:space="preserve">Page 84 paragraph 4. The quick brown fox jumps over the lazy dog. The quick brown fox jumps over the lazy dog. The quick brown fox jumps over the lazy dog. The quick brown fox jumps over the lazy dog. </w:t>
      </w:r>
    </w:p>
    <w:p>
      <w:r>
        <w:t xml:space="preserve">Page 84 paragraph 5. The quick brown fox jumps over the lazy dog. The quick brown fox jumps over the lazy dog. The quick brown fox jumps over the lazy dog. The quick brown fox jumps over the lazy dog. </w:t>
      </w:r>
    </w:p>
    <w:p>
      <w:r>
        <w:t xml:space="preserve">Page 84 paragraph 6. The quick brown fox jumps over the lazy dog. The quick brown fox jumps over the lazy dog. The quick brown fox jumps over the lazy dog. The quick brown fox jumps over the lazy dog. </w:t>
      </w:r>
    </w:p>
    <w:p>
      <w:r>
        <w:t xml:space="preserve">Page 84 paragraph 7. The quick brown fox jumps over the lazy dog. The quick brown fox jumps over the lazy dog. The quick brown fox jumps over the lazy dog. The quick brown fox jumps over the lazy dog. </w:t>
      </w:r>
    </w:p>
    <w:p>
      <w:r>
        <w:t xml:space="preserve">Page 84 paragraph 8. The quick brown fox jumps over the lazy dog. The quick brown fox jumps over the lazy dog. The quick brown fox jumps over the lazy dog. The quick brown fox jumps over the lazy dog. </w:t>
      </w:r>
    </w:p>
    <w:p>
      <w:r>
        <w:t xml:space="preserve">Page 84 paragraph 9. The quick brown fox jumps over the lazy dog. The quick brown fox jumps over the lazy dog. The quick brown fox jumps over the lazy dog. The quick brown fox jumps over the lazy dog. </w:t>
      </w:r>
    </w:p>
    <w:p>
      <w:r>
        <w:br w:type="page"/>
      </w:r>
    </w:p>
    <w:p>
      <w:pPr>
        <w:pStyle w:val="Heading1"/>
      </w:pPr>
      <w:r>
        <w:t>Chapter 85</w:t>
      </w:r>
    </w:p>
    <w:p>
      <w:r>
        <w:t xml:space="preserve">Page 85 paragraph 1. The quick brown fox jumps over the lazy dog. The quick brown fox jumps over the lazy dog. The quick brown fox jumps over the lazy dog. The quick brown fox jumps over the lazy dog. </w:t>
      </w:r>
    </w:p>
    <w:p>
      <w:r>
        <w:t xml:space="preserve">Page 85 paragraph 2. The quick brown fox jumps over the lazy dog. The quick brown fox jumps over the lazy dog. The quick brown fox jumps over the lazy dog. The quick brown fox jumps over the lazy dog. </w:t>
      </w:r>
    </w:p>
    <w:p>
      <w:r>
        <w:t xml:space="preserve">Page 85 paragraph 3. The quick brown fox jumps over the lazy dog. The quick brown fox jumps over the lazy dog. The quick brown fox jumps over the lazy dog. The quick brown fox jumps over the lazy dog. </w:t>
      </w:r>
    </w:p>
    <w:p>
      <w:r>
        <w:rPr>
          <w:b/>
        </w:rPr>
        <w:t xml:space="preserve">Page 85 paragraph 4. The quick brown fox jumps over the lazy dog. The quick brown fox jumps over the lazy dog. The quick brown fox jumps over the lazy dog. The quick brown fox jumps over the lazy dog. </w:t>
      </w:r>
    </w:p>
    <w:p>
      <w:r>
        <w:t xml:space="preserve">Page 85 paragraph 5. The quick brown fox jumps over the lazy dog. The quick brown fox jumps over the lazy dog. The quick brown fox jumps over the lazy dog. The quick brown fox jumps over the lazy dog. </w:t>
      </w:r>
    </w:p>
    <w:p>
      <w:r>
        <w:t xml:space="preserve">Page 85 paragraph 6. The quick brown fox jumps over the lazy dog. The quick brown fox jumps over the lazy dog. The quick brown fox jumps over the lazy dog. The quick brown fox jumps over the lazy dog. </w:t>
      </w:r>
    </w:p>
    <w:p>
      <w:r>
        <w:t xml:space="preserve">Page 85 paragraph 7. The quick brown fox jumps over the lazy dog. The quick brown fox jumps over the lazy dog. The quick brown fox jumps over the lazy dog. The quick brown fox jumps over the lazy dog. </w:t>
      </w:r>
    </w:p>
    <w:p>
      <w:r>
        <w:t xml:space="preserve">Page 85 paragraph 8. The quick brown fox jumps over the lazy dog. The quick brown fox jumps over the lazy dog. The quick brown fox jumps over the lazy dog. The quick brown fox jumps over the lazy dog. </w:t>
      </w:r>
    </w:p>
    <w:p>
      <w:r>
        <w:t xml:space="preserve">Page 85 paragraph 9. The quick brown fox jumps over the lazy dog. The quick brown fox jumps over the lazy dog. The quick brown fox jumps over the lazy dog. The quick brown fox jumps over the lazy dog. </w:t>
      </w:r>
    </w:p>
    <w:p>
      <w:r>
        <w:br w:type="page"/>
      </w:r>
    </w:p>
    <w:p>
      <w:pPr>
        <w:pStyle w:val="Heading1"/>
      </w:pPr>
      <w:r>
        <w:t>Chapter 86</w:t>
      </w:r>
    </w:p>
    <w:p>
      <w:r>
        <w:t xml:space="preserve">Page 86 paragraph 1. The quick brown fox jumps over the lazy dog. The quick brown fox jumps over the lazy dog. The quick brown fox jumps over the lazy dog. The quick brown fox jumps over the lazy dog. </w:t>
      </w:r>
    </w:p>
    <w:p>
      <w:r>
        <w:t xml:space="preserve">Page 86 paragraph 2. The quick brown fox jumps over the lazy dog. The quick brown fox jumps over the lazy dog. The quick brown fox jumps over the lazy dog. The quick brown fox jumps over the lazy dog. </w:t>
      </w:r>
    </w:p>
    <w:p>
      <w:r>
        <w:t xml:space="preserve">Page 86 paragraph 3. The quick brown fox jumps over the lazy dog. The quick brown fox jumps over the lazy dog. The quick brown fox jumps over the lazy dog. The quick brown fox jumps over the lazy dog. </w:t>
      </w:r>
    </w:p>
    <w:p>
      <w:r>
        <w:rPr>
          <w:b/>
        </w:rPr>
        <w:t xml:space="preserve">Page 86 paragraph 4. The quick brown fox jumps over the lazy dog. The quick brown fox jumps over the lazy dog. The quick brown fox jumps over the lazy dog. The quick brown fox jumps over the lazy dog. </w:t>
      </w:r>
    </w:p>
    <w:p>
      <w:r>
        <w:t xml:space="preserve">Page 86 paragraph 5. The quick brown fox jumps over the lazy dog. The quick brown fox jumps over the lazy dog. The quick brown fox jumps over the lazy dog. The quick brown fox jumps over the lazy dog. </w:t>
      </w:r>
    </w:p>
    <w:p>
      <w:r>
        <w:t xml:space="preserve">Page 86 paragraph 6. The quick brown fox jumps over the lazy dog. The quick brown fox jumps over the lazy dog. The quick brown fox jumps over the lazy dog. The quick brown fox jumps over the lazy dog. </w:t>
      </w:r>
    </w:p>
    <w:p>
      <w:r>
        <w:t xml:space="preserve">Page 86 paragraph 7. The quick brown fox jumps over the lazy dog. The quick brown fox jumps over the lazy dog. The quick brown fox jumps over the lazy dog. The quick brown fox jumps over the lazy dog. </w:t>
      </w:r>
    </w:p>
    <w:p>
      <w:r>
        <w:t xml:space="preserve">Page 86 paragraph 8. The quick brown fox jumps over the lazy dog. The quick brown fox jumps over the lazy dog. The quick brown fox jumps over the lazy dog. The quick brown fox jumps over the lazy dog. </w:t>
      </w:r>
    </w:p>
    <w:p>
      <w:r>
        <w:t xml:space="preserve">Page 86 paragraph 9. The quick brown fox jumps over the lazy dog. The quick brown fox jumps over the lazy dog. The quick brown fox jumps over the lazy dog. The quick brown fox jumps over the lazy dog. </w:t>
      </w:r>
    </w:p>
    <w:p>
      <w:r>
        <w:br w:type="page"/>
      </w:r>
    </w:p>
    <w:p>
      <w:pPr>
        <w:pStyle w:val="Heading1"/>
      </w:pPr>
      <w:r>
        <w:t>Chapter 87</w:t>
      </w:r>
    </w:p>
    <w:p>
      <w:r>
        <w:t xml:space="preserve">Page 87 paragraph 1. The quick brown fox jumps over the lazy dog. The quick brown fox jumps over the lazy dog. The quick brown fox jumps over the lazy dog. The quick brown fox jumps over the lazy dog. </w:t>
      </w:r>
    </w:p>
    <w:p>
      <w:r>
        <w:t xml:space="preserve">Page 87 paragraph 2. The quick brown fox jumps over the lazy dog. The quick brown fox jumps over the lazy dog. The quick brown fox jumps over the lazy dog. The quick brown fox jumps over the lazy dog. </w:t>
      </w:r>
    </w:p>
    <w:p>
      <w:r>
        <w:t xml:space="preserve">Page 87 paragraph 3. The quick brown fox jumps over the lazy dog. The quick brown fox jumps over the lazy dog. The quick brown fox jumps over the lazy dog. The quick brown fox jumps over the lazy dog. </w:t>
      </w:r>
    </w:p>
    <w:p>
      <w:r>
        <w:rPr>
          <w:b/>
        </w:rPr>
        <w:t xml:space="preserve">Page 87 paragraph 4. The quick brown fox jumps over the lazy dog. The quick brown fox jumps over the lazy dog. The quick brown fox jumps over the lazy dog. The quick brown fox jumps over the lazy dog. </w:t>
      </w:r>
    </w:p>
    <w:p>
      <w:r>
        <w:t xml:space="preserve">Page 87 paragraph 5. The quick brown fox jumps over the lazy dog. The quick brown fox jumps over the lazy dog. The quick brown fox jumps over the lazy dog. The quick brown fox jumps over the lazy dog. </w:t>
      </w:r>
    </w:p>
    <w:p>
      <w:r>
        <w:t xml:space="preserve">Page 87 paragraph 6. The quick brown fox jumps over the lazy dog. The quick brown fox jumps over the lazy dog. The quick brown fox jumps over the lazy dog. The quick brown fox jumps over the lazy dog. </w:t>
      </w:r>
    </w:p>
    <w:p>
      <w:r>
        <w:t xml:space="preserve">Page 87 paragraph 7. The quick brown fox jumps over the lazy dog. The quick brown fox jumps over the lazy dog. The quick brown fox jumps over the lazy dog. The quick brown fox jumps over the lazy dog. </w:t>
      </w:r>
    </w:p>
    <w:p>
      <w:r>
        <w:t xml:space="preserve">Page 87 paragraph 8. The quick brown fox jumps over the lazy dog. The quick brown fox jumps over the lazy dog. The quick brown fox jumps over the lazy dog. The quick brown fox jumps over the lazy dog. </w:t>
      </w:r>
    </w:p>
    <w:p>
      <w:r>
        <w:t xml:space="preserve">Page 87 paragraph 9. The quick brown fox jumps over the lazy dog. The quick brown fox jumps over the lazy dog. The quick brown fox jumps over the lazy dog. The quick brown fox jumps over the lazy dog. </w:t>
      </w:r>
    </w:p>
    <w:p>
      <w:r>
        <w:br w:type="page"/>
      </w:r>
    </w:p>
    <w:p>
      <w:pPr>
        <w:pStyle w:val="Heading1"/>
      </w:pPr>
      <w:r>
        <w:t>Chapter 88</w:t>
      </w:r>
    </w:p>
    <w:p>
      <w:r>
        <w:t xml:space="preserve">Page 88 paragraph 1. The quick brown fox jumps over the lazy dog. The quick brown fox jumps over the lazy dog. The quick brown fox jumps over the lazy dog. The quick brown fox jumps over the lazy dog. </w:t>
      </w:r>
    </w:p>
    <w:p>
      <w:r>
        <w:t xml:space="preserve">Page 88 paragraph 2. The quick brown fox jumps over the lazy dog. The quick brown fox jumps over the lazy dog. The quick brown fox jumps over the lazy dog. The quick brown fox jumps over the lazy dog. </w:t>
      </w:r>
    </w:p>
    <w:p>
      <w:r>
        <w:t xml:space="preserve">Page 88 paragraph 3. The quick brown fox jumps over the lazy dog. The quick brown fox jumps over the lazy dog. The quick brown fox jumps over the lazy dog. The quick brown fox jumps over the lazy dog. </w:t>
      </w:r>
    </w:p>
    <w:p>
      <w:r>
        <w:rPr>
          <w:b/>
        </w:rPr>
        <w:t xml:space="preserve">Page 88 paragraph 4. The quick brown fox jumps over the lazy dog. The quick brown fox jumps over the lazy dog. The quick brown fox jumps over the lazy dog. The quick brown fox jumps over the lazy dog. </w:t>
      </w:r>
    </w:p>
    <w:p>
      <w:r>
        <w:t xml:space="preserve">Page 88 paragraph 5. The quick brown fox jumps over the lazy dog. The quick brown fox jumps over the lazy dog. The quick brown fox jumps over the lazy dog. The quick brown fox jumps over the lazy dog. </w:t>
      </w:r>
    </w:p>
    <w:p>
      <w:r>
        <w:t xml:space="preserve">Page 88 paragraph 6. The quick brown fox jumps over the lazy dog. The quick brown fox jumps over the lazy dog. The quick brown fox jumps over the lazy dog. The quick brown fox jumps over the lazy dog. </w:t>
      </w:r>
    </w:p>
    <w:p>
      <w:r>
        <w:t xml:space="preserve">Page 88 paragraph 7. The quick brown fox jumps over the lazy dog. The quick brown fox jumps over the lazy dog. The quick brown fox jumps over the lazy dog. The quick brown fox jumps over the lazy dog. </w:t>
      </w:r>
    </w:p>
    <w:p>
      <w:r>
        <w:t xml:space="preserve">Page 88 paragraph 8. The quick brown fox jumps over the lazy dog. The quick brown fox jumps over the lazy dog. The quick brown fox jumps over the lazy dog. The quick brown fox jumps over the lazy dog. </w:t>
      </w:r>
    </w:p>
    <w:p>
      <w:r>
        <w:t xml:space="preserve">Page 88 paragraph 9. The quick brown fox jumps over the lazy dog. The quick brown fox jumps over the lazy dog. The quick brown fox jumps over the lazy dog. The quick brown fox jumps over the lazy dog. </w:t>
      </w:r>
    </w:p>
    <w:p>
      <w:r>
        <w:br w:type="page"/>
      </w:r>
    </w:p>
    <w:p>
      <w:pPr>
        <w:pStyle w:val="Heading1"/>
      </w:pPr>
      <w:r>
        <w:t>Chapter 89</w:t>
      </w:r>
    </w:p>
    <w:p>
      <w:r>
        <w:t xml:space="preserve">Page 89 paragraph 1. The quick brown fox jumps over the lazy dog. The quick brown fox jumps over the lazy dog. The quick brown fox jumps over the lazy dog. The quick brown fox jumps over the lazy dog. </w:t>
      </w:r>
    </w:p>
    <w:p>
      <w:r>
        <w:t xml:space="preserve">Page 89 paragraph 2. The quick brown fox jumps over the lazy dog. The quick brown fox jumps over the lazy dog. The quick brown fox jumps over the lazy dog. The quick brown fox jumps over the lazy dog. </w:t>
      </w:r>
    </w:p>
    <w:p>
      <w:r>
        <w:t xml:space="preserve">Page 89 paragraph 3. The quick brown fox jumps over the lazy dog. The quick brown fox jumps over the lazy dog. The quick brown fox jumps over the lazy dog. The quick brown fox jumps over the lazy dog. </w:t>
      </w:r>
    </w:p>
    <w:p>
      <w:r>
        <w:rPr>
          <w:b/>
        </w:rPr>
        <w:t xml:space="preserve">Page 89 paragraph 4. The quick brown fox jumps over the lazy dog. The quick brown fox jumps over the lazy dog. The quick brown fox jumps over the lazy dog. The quick brown fox jumps over the lazy dog. </w:t>
      </w:r>
    </w:p>
    <w:p>
      <w:r>
        <w:t xml:space="preserve">Page 89 paragraph 5. The quick brown fox jumps over the lazy dog. The quick brown fox jumps over the lazy dog. The quick brown fox jumps over the lazy dog. The quick brown fox jumps over the lazy dog. </w:t>
      </w:r>
    </w:p>
    <w:p>
      <w:r>
        <w:t xml:space="preserve">Page 89 paragraph 6. The quick brown fox jumps over the lazy dog. The quick brown fox jumps over the lazy dog. The quick brown fox jumps over the lazy dog. The quick brown fox jumps over the lazy dog. </w:t>
      </w:r>
    </w:p>
    <w:p>
      <w:r>
        <w:t xml:space="preserve">Page 89 paragraph 7. The quick brown fox jumps over the lazy dog. The quick brown fox jumps over the lazy dog. The quick brown fox jumps over the lazy dog. The quick brown fox jumps over the lazy dog. </w:t>
      </w:r>
    </w:p>
    <w:p>
      <w:r>
        <w:t xml:space="preserve">Page 89 paragraph 8. The quick brown fox jumps over the lazy dog. The quick brown fox jumps over the lazy dog. The quick brown fox jumps over the lazy dog. The quick brown fox jumps over the lazy dog. </w:t>
      </w:r>
    </w:p>
    <w:p>
      <w:r>
        <w:t xml:space="preserve">Page 89 paragraph 9. The quick brown fox jumps over the lazy dog. The quick brown fox jumps over the lazy dog. The quick brown fox jumps over the lazy dog. The quick brown fox jumps over the lazy dog. </w:t>
      </w:r>
    </w:p>
    <w:p>
      <w:r>
        <w:br w:type="page"/>
      </w:r>
    </w:p>
    <w:p>
      <w:pPr>
        <w:pStyle w:val="Heading1"/>
      </w:pPr>
      <w:r>
        <w:t>Chapter 90</w:t>
      </w:r>
    </w:p>
    <w:p>
      <w:r>
        <w:t xml:space="preserve">Page 90 paragraph 1. The quick brown fox jumps over the lazy dog. The quick brown fox jumps over the lazy dog. The quick brown fox jumps over the lazy dog. The quick brown fox jumps over the lazy dog. </w:t>
      </w:r>
    </w:p>
    <w:p>
      <w:r>
        <w:t xml:space="preserve">Page 90 paragraph 2. The quick brown fox jumps over the lazy dog. The quick brown fox jumps over the lazy dog. The quick brown fox jumps over the lazy dog. The quick brown fox jumps over the lazy dog. </w:t>
      </w:r>
    </w:p>
    <w:p>
      <w:r>
        <w:t xml:space="preserve">Page 90 paragraph 3. The quick brown fox jumps over the lazy dog. The quick brown fox jumps over the lazy dog. The quick brown fox jumps over the lazy dog. The quick brown fox jumps over the lazy dog. </w:t>
      </w:r>
    </w:p>
    <w:p>
      <w:r>
        <w:rPr>
          <w:b/>
        </w:rPr>
        <w:t xml:space="preserve">Page 90 paragraph 4. The quick brown fox jumps over the lazy dog. The quick brown fox jumps over the lazy dog. The quick brown fox jumps over the lazy dog. The quick brown fox jumps over the lazy dog. </w:t>
      </w:r>
    </w:p>
    <w:p>
      <w:r>
        <w:t xml:space="preserve">Page 90 paragraph 5. The quick brown fox jumps over the lazy dog. The quick brown fox jumps over the lazy dog. The quick brown fox jumps over the lazy dog. The quick brown fox jumps over the lazy dog. </w:t>
      </w:r>
    </w:p>
    <w:p>
      <w:r>
        <w:t xml:space="preserve">Page 90 paragraph 6. The quick brown fox jumps over the lazy dog. The quick brown fox jumps over the lazy dog. The quick brown fox jumps over the lazy dog. The quick brown fox jumps over the lazy dog. </w:t>
      </w:r>
    </w:p>
    <w:p>
      <w:r>
        <w:t xml:space="preserve">Page 90 paragraph 7. The quick brown fox jumps over the lazy dog. The quick brown fox jumps over the lazy dog. The quick brown fox jumps over the lazy dog. The quick brown fox jumps over the lazy dog. </w:t>
      </w:r>
    </w:p>
    <w:p>
      <w:r>
        <w:t xml:space="preserve">Page 90 paragraph 8. The quick brown fox jumps over the lazy dog. The quick brown fox jumps over the lazy dog. The quick brown fox jumps over the lazy dog. The quick brown fox jumps over the lazy dog. </w:t>
      </w:r>
    </w:p>
    <w:p>
      <w:r>
        <w:t xml:space="preserve">Page 90 paragraph 9. The quick brown fox jumps over the lazy dog. The quick brown fox jumps over the lazy dog. The quick brown fox jumps over the lazy dog. The quick brown fox jumps over the lazy dog. </w:t>
      </w:r>
    </w:p>
    <w:p>
      <w:r>
        <w:br w:type="page"/>
      </w:r>
    </w:p>
    <w:p>
      <w:pPr>
        <w:pStyle w:val="Heading1"/>
      </w:pPr>
      <w:r>
        <w:t>Chapter 91</w:t>
      </w:r>
    </w:p>
    <w:p>
      <w:r>
        <w:t xml:space="preserve">Page 91 paragraph 1. The quick brown fox jumps over the lazy dog. The quick brown fox jumps over the lazy dog. The quick brown fox jumps over the lazy dog. The quick brown fox jumps over the lazy dog. </w:t>
      </w:r>
    </w:p>
    <w:p>
      <w:r>
        <w:t xml:space="preserve">Page 91 paragraph 2. The quick brown fox jumps over the lazy dog. The quick brown fox jumps over the lazy dog. The quick brown fox jumps over the lazy dog. The quick brown fox jumps over the lazy dog. </w:t>
      </w:r>
    </w:p>
    <w:p>
      <w:r>
        <w:t xml:space="preserve">Page 91 paragraph 3. The quick brown fox jumps over the lazy dog. The quick brown fox jumps over the lazy dog. The quick brown fox jumps over the lazy dog. The quick brown fox jumps over the lazy dog. </w:t>
      </w:r>
    </w:p>
    <w:p>
      <w:r>
        <w:rPr>
          <w:b/>
        </w:rPr>
        <w:t xml:space="preserve">Page 91 paragraph 4. The quick brown fox jumps over the lazy dog. The quick brown fox jumps over the lazy dog. The quick brown fox jumps over the lazy dog. The quick brown fox jumps over the lazy dog. </w:t>
      </w:r>
    </w:p>
    <w:p>
      <w:r>
        <w:t xml:space="preserve">Page 91 paragraph 5. The quick brown fox jumps over the lazy dog. The quick brown fox jumps over the lazy dog. The quick brown fox jumps over the lazy dog. The quick brown fox jumps over the lazy dog. </w:t>
      </w:r>
    </w:p>
    <w:p>
      <w:r>
        <w:t xml:space="preserve">Page 91 paragraph 6. The quick brown fox jumps over the lazy dog. The quick brown fox jumps over the lazy dog. The quick brown fox jumps over the lazy dog. The quick brown fox jumps over the lazy dog. </w:t>
      </w:r>
    </w:p>
    <w:p>
      <w:r>
        <w:t xml:space="preserve">Page 91 paragraph 7. The quick brown fox jumps over the lazy dog. The quick brown fox jumps over the lazy dog. The quick brown fox jumps over the lazy dog. The quick brown fox jumps over the lazy dog. </w:t>
      </w:r>
    </w:p>
    <w:p>
      <w:r>
        <w:t xml:space="preserve">Page 91 paragraph 8. The quick brown fox jumps over the lazy dog. The quick brown fox jumps over the lazy dog. The quick brown fox jumps over the lazy dog. The quick brown fox jumps over the lazy dog. </w:t>
      </w:r>
    </w:p>
    <w:p>
      <w:r>
        <w:t xml:space="preserve">Page 91 paragraph 9. The quick brown fox jumps over the lazy dog. The quick brown fox jumps over the lazy dog. The quick brown fox jumps over the lazy dog. The quick brown fox jumps over the lazy dog. </w:t>
      </w:r>
    </w:p>
    <w:p>
      <w:r>
        <w:br w:type="page"/>
      </w:r>
    </w:p>
    <w:p>
      <w:pPr>
        <w:pStyle w:val="Heading1"/>
      </w:pPr>
      <w:r>
        <w:t>Chapter 92</w:t>
      </w:r>
    </w:p>
    <w:p>
      <w:r>
        <w:t xml:space="preserve">Page 92 paragraph 1. The quick brown fox jumps over the lazy dog. The quick brown fox jumps over the lazy dog. The quick brown fox jumps over the lazy dog. The quick brown fox jumps over the lazy dog. </w:t>
      </w:r>
    </w:p>
    <w:p>
      <w:r>
        <w:t xml:space="preserve">Page 92 paragraph 2. The quick brown fox jumps over the lazy dog. The quick brown fox jumps over the lazy dog. The quick brown fox jumps over the lazy dog. The quick brown fox jumps over the lazy dog. </w:t>
      </w:r>
    </w:p>
    <w:p>
      <w:r>
        <w:t xml:space="preserve">Page 92 paragraph 3. The quick brown fox jumps over the lazy dog. The quick brown fox jumps over the lazy dog. The quick brown fox jumps over the lazy dog. The quick brown fox jumps over the lazy dog. </w:t>
      </w:r>
    </w:p>
    <w:p>
      <w:r>
        <w:rPr>
          <w:b/>
        </w:rPr>
        <w:t xml:space="preserve">Page 92 paragraph 4. The quick brown fox jumps over the lazy dog. The quick brown fox jumps over the lazy dog. The quick brown fox jumps over the lazy dog. The quick brown fox jumps over the lazy dog. </w:t>
      </w:r>
    </w:p>
    <w:p>
      <w:r>
        <w:t xml:space="preserve">Page 92 paragraph 5. The quick brown fox jumps over the lazy dog. The quick brown fox jumps over the lazy dog. The quick brown fox jumps over the lazy dog. The quick brown fox jumps over the lazy dog. </w:t>
      </w:r>
    </w:p>
    <w:p>
      <w:r>
        <w:t xml:space="preserve">Page 92 paragraph 6. The quick brown fox jumps over the lazy dog. The quick brown fox jumps over the lazy dog. The quick brown fox jumps over the lazy dog. The quick brown fox jumps over the lazy dog. </w:t>
      </w:r>
    </w:p>
    <w:p>
      <w:r>
        <w:t xml:space="preserve">Page 92 paragraph 7. The quick brown fox jumps over the lazy dog. The quick brown fox jumps over the lazy dog. The quick brown fox jumps over the lazy dog. The quick brown fox jumps over the lazy dog. </w:t>
      </w:r>
    </w:p>
    <w:p>
      <w:r>
        <w:t xml:space="preserve">Page 92 paragraph 8. The quick brown fox jumps over the lazy dog. The quick brown fox jumps over the lazy dog. The quick brown fox jumps over the lazy dog. The quick brown fox jumps over the lazy dog. </w:t>
      </w:r>
    </w:p>
    <w:p>
      <w:r>
        <w:t xml:space="preserve">Page 92 paragraph 9. The quick brown fox jumps over the lazy dog. The quick brown fox jumps over the lazy dog. The quick brown fox jumps over the lazy dog. The quick brown fox jumps over the lazy dog. </w:t>
      </w:r>
    </w:p>
    <w:p>
      <w:r>
        <w:br w:type="page"/>
      </w:r>
    </w:p>
    <w:p>
      <w:pPr>
        <w:pStyle w:val="Heading1"/>
      </w:pPr>
      <w:r>
        <w:t>Chapter 93</w:t>
      </w:r>
    </w:p>
    <w:p>
      <w:r>
        <w:t xml:space="preserve">Page 93 paragraph 1. The quick brown fox jumps over the lazy dog. The quick brown fox jumps over the lazy dog. The quick brown fox jumps over the lazy dog. The quick brown fox jumps over the lazy dog. </w:t>
      </w:r>
    </w:p>
    <w:p>
      <w:r>
        <w:t xml:space="preserve">Page 93 paragraph 2. The quick brown fox jumps over the lazy dog. The quick brown fox jumps over the lazy dog. The quick brown fox jumps over the lazy dog. The quick brown fox jumps over the lazy dog. </w:t>
      </w:r>
    </w:p>
    <w:p>
      <w:r>
        <w:t xml:space="preserve">Page 93 paragraph 3. The quick brown fox jumps over the lazy dog. The quick brown fox jumps over the lazy dog. The quick brown fox jumps over the lazy dog. The quick brown fox jumps over the lazy dog. </w:t>
      </w:r>
    </w:p>
    <w:p>
      <w:r>
        <w:rPr>
          <w:b/>
        </w:rPr>
        <w:t xml:space="preserve">Page 93 paragraph 4. The quick brown fox jumps over the lazy dog. The quick brown fox jumps over the lazy dog. The quick brown fox jumps over the lazy dog. The quick brown fox jumps over the lazy dog. </w:t>
      </w:r>
    </w:p>
    <w:p>
      <w:r>
        <w:t xml:space="preserve">Page 93 paragraph 5. The quick brown fox jumps over the lazy dog. The quick brown fox jumps over the lazy dog. The quick brown fox jumps over the lazy dog. The quick brown fox jumps over the lazy dog. </w:t>
      </w:r>
    </w:p>
    <w:p>
      <w:r>
        <w:t xml:space="preserve">Page 93 paragraph 6. The quick brown fox jumps over the lazy dog. The quick brown fox jumps over the lazy dog. The quick brown fox jumps over the lazy dog. The quick brown fox jumps over the lazy dog. </w:t>
      </w:r>
    </w:p>
    <w:p>
      <w:r>
        <w:t xml:space="preserve">Page 93 paragraph 7. The quick brown fox jumps over the lazy dog. The quick brown fox jumps over the lazy dog. The quick brown fox jumps over the lazy dog. The quick brown fox jumps over the lazy dog. </w:t>
      </w:r>
    </w:p>
    <w:p>
      <w:r>
        <w:t xml:space="preserve">Page 93 paragraph 8. The quick brown fox jumps over the lazy dog. The quick brown fox jumps over the lazy dog. The quick brown fox jumps over the lazy dog. The quick brown fox jumps over the lazy dog. </w:t>
      </w:r>
    </w:p>
    <w:p>
      <w:r>
        <w:t xml:space="preserve">Page 93 paragraph 9. The quick brown fox jumps over the lazy dog. The quick brown fox jumps over the lazy dog. The quick brown fox jumps over the lazy dog. The quick brown fox jumps over the lazy dog. </w:t>
      </w:r>
    </w:p>
    <w:p>
      <w:r>
        <w:br w:type="page"/>
      </w:r>
    </w:p>
    <w:p>
      <w:pPr>
        <w:pStyle w:val="Heading1"/>
      </w:pPr>
      <w:r>
        <w:t>Chapter 94</w:t>
      </w:r>
    </w:p>
    <w:p>
      <w:r>
        <w:t xml:space="preserve">Page 94 paragraph 1. The quick brown fox jumps over the lazy dog. The quick brown fox jumps over the lazy dog. The quick brown fox jumps over the lazy dog. The quick brown fox jumps over the lazy dog. </w:t>
      </w:r>
    </w:p>
    <w:p>
      <w:r>
        <w:t xml:space="preserve">Page 94 paragraph 2. The quick brown fox jumps over the lazy dog. The quick brown fox jumps over the lazy dog. The quick brown fox jumps over the lazy dog. The quick brown fox jumps over the lazy dog. </w:t>
      </w:r>
    </w:p>
    <w:p>
      <w:r>
        <w:t xml:space="preserve">Page 94 paragraph 3. The quick brown fox jumps over the lazy dog. The quick brown fox jumps over the lazy dog. The quick brown fox jumps over the lazy dog. The quick brown fox jumps over the lazy dog. </w:t>
      </w:r>
    </w:p>
    <w:p>
      <w:r>
        <w:rPr>
          <w:b/>
        </w:rPr>
        <w:t xml:space="preserve">Page 94 paragraph 4. The quick brown fox jumps over the lazy dog. The quick brown fox jumps over the lazy dog. The quick brown fox jumps over the lazy dog. The quick brown fox jumps over the lazy dog. </w:t>
      </w:r>
    </w:p>
    <w:p>
      <w:r>
        <w:t xml:space="preserve">Page 94 paragraph 5. The quick brown fox jumps over the lazy dog. The quick brown fox jumps over the lazy dog. The quick brown fox jumps over the lazy dog. The quick brown fox jumps over the lazy dog. </w:t>
      </w:r>
    </w:p>
    <w:p>
      <w:r>
        <w:t xml:space="preserve">Page 94 paragraph 6. The quick brown fox jumps over the lazy dog. The quick brown fox jumps over the lazy dog. The quick brown fox jumps over the lazy dog. The quick brown fox jumps over the lazy dog. </w:t>
      </w:r>
    </w:p>
    <w:p>
      <w:r>
        <w:t xml:space="preserve">Page 94 paragraph 7. The quick brown fox jumps over the lazy dog. The quick brown fox jumps over the lazy dog. The quick brown fox jumps over the lazy dog. The quick brown fox jumps over the lazy dog. </w:t>
      </w:r>
    </w:p>
    <w:p>
      <w:r>
        <w:t xml:space="preserve">Page 94 paragraph 8. The quick brown fox jumps over the lazy dog. The quick brown fox jumps over the lazy dog. The quick brown fox jumps over the lazy dog. The quick brown fox jumps over the lazy dog. </w:t>
      </w:r>
    </w:p>
    <w:p>
      <w:r>
        <w:t xml:space="preserve">Page 94 paragraph 9. The quick brown fox jumps over the lazy dog. The quick brown fox jumps over the lazy dog. The quick brown fox jumps over the lazy dog. The quick brown fox jumps over the lazy dog. </w:t>
      </w:r>
    </w:p>
    <w:p>
      <w:r>
        <w:br w:type="page"/>
      </w:r>
    </w:p>
    <w:p>
      <w:pPr>
        <w:pStyle w:val="Heading1"/>
      </w:pPr>
      <w:r>
        <w:t>Chapter 95</w:t>
      </w:r>
    </w:p>
    <w:p>
      <w:r>
        <w:t xml:space="preserve">Page 95 paragraph 1. The quick brown fox jumps over the lazy dog. The quick brown fox jumps over the lazy dog. The quick brown fox jumps over the lazy dog. The quick brown fox jumps over the lazy dog. </w:t>
      </w:r>
    </w:p>
    <w:p>
      <w:r>
        <w:t xml:space="preserve">Page 95 paragraph 2. The quick brown fox jumps over the lazy dog. The quick brown fox jumps over the lazy dog. The quick brown fox jumps over the lazy dog. The quick brown fox jumps over the lazy dog. </w:t>
      </w:r>
    </w:p>
    <w:p>
      <w:r>
        <w:t xml:space="preserve">Page 95 paragraph 3. The quick brown fox jumps over the lazy dog. The quick brown fox jumps over the lazy dog. The quick brown fox jumps over the lazy dog. The quick brown fox jumps over the lazy dog. </w:t>
      </w:r>
    </w:p>
    <w:p>
      <w:r>
        <w:rPr>
          <w:b/>
        </w:rPr>
        <w:t xml:space="preserve">Page 95 paragraph 4. The quick brown fox jumps over the lazy dog. The quick brown fox jumps over the lazy dog. The quick brown fox jumps over the lazy dog. The quick brown fox jumps over the lazy dog. </w:t>
      </w:r>
    </w:p>
    <w:p>
      <w:r>
        <w:t xml:space="preserve">Page 95 paragraph 5. The quick brown fox jumps over the lazy dog. The quick brown fox jumps over the lazy dog. The quick brown fox jumps over the lazy dog. The quick brown fox jumps over the lazy dog. </w:t>
      </w:r>
    </w:p>
    <w:p>
      <w:r>
        <w:t xml:space="preserve">Page 95 paragraph 6. The quick brown fox jumps over the lazy dog. The quick brown fox jumps over the lazy dog. The quick brown fox jumps over the lazy dog. The quick brown fox jumps over the lazy dog. </w:t>
      </w:r>
    </w:p>
    <w:p>
      <w:r>
        <w:t xml:space="preserve">Page 95 paragraph 7. The quick brown fox jumps over the lazy dog. The quick brown fox jumps over the lazy dog. The quick brown fox jumps over the lazy dog. The quick brown fox jumps over the lazy dog. </w:t>
      </w:r>
    </w:p>
    <w:p>
      <w:r>
        <w:t xml:space="preserve">Page 95 paragraph 8. The quick brown fox jumps over the lazy dog. The quick brown fox jumps over the lazy dog. The quick brown fox jumps over the lazy dog. The quick brown fox jumps over the lazy dog. </w:t>
      </w:r>
    </w:p>
    <w:p>
      <w:r>
        <w:t xml:space="preserve">Page 95 paragraph 9. The quick brown fox jumps over the lazy dog. The quick brown fox jumps over the lazy dog. The quick brown fox jumps over the lazy dog. The quick brown fox jumps over the lazy dog. </w:t>
      </w:r>
    </w:p>
    <w:p>
      <w:r>
        <w:br w:type="page"/>
      </w:r>
    </w:p>
    <w:p>
      <w:pPr>
        <w:pStyle w:val="Heading1"/>
      </w:pPr>
      <w:r>
        <w:t>Chapter 96</w:t>
      </w:r>
    </w:p>
    <w:p>
      <w:r>
        <w:t xml:space="preserve">Page 96 paragraph 1. The quick brown fox jumps over the lazy dog. The quick brown fox jumps over the lazy dog. The quick brown fox jumps over the lazy dog. The quick brown fox jumps over the lazy dog. </w:t>
      </w:r>
    </w:p>
    <w:p>
      <w:r>
        <w:t xml:space="preserve">Page 96 paragraph 2. The quick brown fox jumps over the lazy dog. The quick brown fox jumps over the lazy dog. The quick brown fox jumps over the lazy dog. The quick brown fox jumps over the lazy dog. </w:t>
      </w:r>
    </w:p>
    <w:p>
      <w:r>
        <w:t xml:space="preserve">Page 96 paragraph 3. The quick brown fox jumps over the lazy dog. The quick brown fox jumps over the lazy dog. The quick brown fox jumps over the lazy dog. The quick brown fox jumps over the lazy dog. </w:t>
      </w:r>
    </w:p>
    <w:p>
      <w:r>
        <w:rPr>
          <w:b/>
        </w:rPr>
        <w:t xml:space="preserve">Page 96 paragraph 4. The quick brown fox jumps over the lazy dog. The quick brown fox jumps over the lazy dog. The quick brown fox jumps over the lazy dog. The quick brown fox jumps over the lazy dog. </w:t>
      </w:r>
    </w:p>
    <w:p>
      <w:r>
        <w:t xml:space="preserve">Page 96 paragraph 5. The quick brown fox jumps over the lazy dog. The quick brown fox jumps over the lazy dog. The quick brown fox jumps over the lazy dog. The quick brown fox jumps over the lazy dog. </w:t>
      </w:r>
    </w:p>
    <w:p>
      <w:r>
        <w:t xml:space="preserve">Page 96 paragraph 6. The quick brown fox jumps over the lazy dog. The quick brown fox jumps over the lazy dog. The quick brown fox jumps over the lazy dog. The quick brown fox jumps over the lazy dog. </w:t>
      </w:r>
    </w:p>
    <w:p>
      <w:r>
        <w:t xml:space="preserve">Page 96 paragraph 7. The quick brown fox jumps over the lazy dog. The quick brown fox jumps over the lazy dog. The quick brown fox jumps over the lazy dog. The quick brown fox jumps over the lazy dog. </w:t>
      </w:r>
    </w:p>
    <w:p>
      <w:r>
        <w:t xml:space="preserve">Page 96 paragraph 8. The quick brown fox jumps over the lazy dog. The quick brown fox jumps over the lazy dog. The quick brown fox jumps over the lazy dog. The quick brown fox jumps over the lazy dog. </w:t>
      </w:r>
    </w:p>
    <w:p>
      <w:r>
        <w:t xml:space="preserve">Page 96 paragraph 9. The quick brown fox jumps over the lazy dog. The quick brown fox jumps over the lazy dog. The quick brown fox jumps over the lazy dog. The quick brown fox jumps over the lazy dog. </w:t>
      </w:r>
    </w:p>
    <w:p>
      <w:r>
        <w:br w:type="page"/>
      </w:r>
    </w:p>
    <w:p>
      <w:pPr>
        <w:pStyle w:val="Heading1"/>
      </w:pPr>
      <w:r>
        <w:t>Chapter 97</w:t>
      </w:r>
    </w:p>
    <w:p>
      <w:r>
        <w:t xml:space="preserve">Page 97 paragraph 1. The quick brown fox jumps over the lazy dog. The quick brown fox jumps over the lazy dog. The quick brown fox jumps over the lazy dog. The quick brown fox jumps over the lazy dog. </w:t>
      </w:r>
    </w:p>
    <w:p>
      <w:r>
        <w:t xml:space="preserve">Page 97 paragraph 2. The quick brown fox jumps over the lazy dog. The quick brown fox jumps over the lazy dog. The quick brown fox jumps over the lazy dog. The quick brown fox jumps over the lazy dog. </w:t>
      </w:r>
    </w:p>
    <w:p>
      <w:r>
        <w:t xml:space="preserve">Page 97 paragraph 3. The quick brown fox jumps over the lazy dog. The quick brown fox jumps over the lazy dog. The quick brown fox jumps over the lazy dog. The quick brown fox jumps over the lazy dog. </w:t>
      </w:r>
    </w:p>
    <w:p>
      <w:r>
        <w:rPr>
          <w:b/>
        </w:rPr>
        <w:t xml:space="preserve">Page 97 paragraph 4. The quick brown fox jumps over the lazy dog. The quick brown fox jumps over the lazy dog. The quick brown fox jumps over the lazy dog. The quick brown fox jumps over the lazy dog. </w:t>
      </w:r>
    </w:p>
    <w:p>
      <w:r>
        <w:t xml:space="preserve">Page 97 paragraph 5. The quick brown fox jumps over the lazy dog. The quick brown fox jumps over the lazy dog. The quick brown fox jumps over the lazy dog. The quick brown fox jumps over the lazy dog. </w:t>
      </w:r>
    </w:p>
    <w:p>
      <w:r>
        <w:t xml:space="preserve">Page 97 paragraph 6. The quick brown fox jumps over the lazy dog. The quick brown fox jumps over the lazy dog. The quick brown fox jumps over the lazy dog. The quick brown fox jumps over the lazy dog. </w:t>
      </w:r>
    </w:p>
    <w:p>
      <w:r>
        <w:t xml:space="preserve">Page 97 paragraph 7. The quick brown fox jumps over the lazy dog. The quick brown fox jumps over the lazy dog. The quick brown fox jumps over the lazy dog. The quick brown fox jumps over the lazy dog. </w:t>
      </w:r>
    </w:p>
    <w:p>
      <w:r>
        <w:t xml:space="preserve">Page 97 paragraph 8. The quick brown fox jumps over the lazy dog. The quick brown fox jumps over the lazy dog. The quick brown fox jumps over the lazy dog. The quick brown fox jumps over the lazy dog. </w:t>
      </w:r>
    </w:p>
    <w:p>
      <w:r>
        <w:t xml:space="preserve">Page 97 paragraph 9. The quick brown fox jumps over the lazy dog. The quick brown fox jumps over the lazy dog. The quick brown fox jumps over the lazy dog. The quick brown fox jumps over the lazy dog. </w:t>
      </w:r>
    </w:p>
    <w:p>
      <w:r>
        <w:br w:type="page"/>
      </w:r>
    </w:p>
    <w:p>
      <w:pPr>
        <w:pStyle w:val="Heading1"/>
      </w:pPr>
      <w:r>
        <w:t>Chapter 98</w:t>
      </w:r>
    </w:p>
    <w:p>
      <w:r>
        <w:t xml:space="preserve">Page 98 paragraph 1. The quick brown fox jumps over the lazy dog. The quick brown fox jumps over the lazy dog. The quick brown fox jumps over the lazy dog. The quick brown fox jumps over the lazy dog. </w:t>
      </w:r>
    </w:p>
    <w:p>
      <w:r>
        <w:t xml:space="preserve">Page 98 paragraph 2. The quick brown fox jumps over the lazy dog. The quick brown fox jumps over the lazy dog. The quick brown fox jumps over the lazy dog. The quick brown fox jumps over the lazy dog. </w:t>
      </w:r>
    </w:p>
    <w:p>
      <w:r>
        <w:t xml:space="preserve">Page 98 paragraph 3. The quick brown fox jumps over the lazy dog. The quick brown fox jumps over the lazy dog. The quick brown fox jumps over the lazy dog. The quick brown fox jumps over the lazy dog. </w:t>
      </w:r>
    </w:p>
    <w:p>
      <w:r>
        <w:rPr>
          <w:b/>
        </w:rPr>
        <w:t xml:space="preserve">Page 98 paragraph 4. The quick brown fox jumps over the lazy dog. The quick brown fox jumps over the lazy dog. The quick brown fox jumps over the lazy dog. The quick brown fox jumps over the lazy dog. </w:t>
      </w:r>
    </w:p>
    <w:p>
      <w:r>
        <w:t xml:space="preserve">Page 98 paragraph 5. The quick brown fox jumps over the lazy dog. The quick brown fox jumps over the lazy dog. The quick brown fox jumps over the lazy dog. The quick brown fox jumps over the lazy dog. </w:t>
      </w:r>
    </w:p>
    <w:p>
      <w:r>
        <w:t xml:space="preserve">Page 98 paragraph 6. The quick brown fox jumps over the lazy dog. The quick brown fox jumps over the lazy dog. The quick brown fox jumps over the lazy dog. The quick brown fox jumps over the lazy dog. </w:t>
      </w:r>
    </w:p>
    <w:p>
      <w:r>
        <w:t xml:space="preserve">Page 98 paragraph 7. The quick brown fox jumps over the lazy dog. The quick brown fox jumps over the lazy dog. The quick brown fox jumps over the lazy dog. The quick brown fox jumps over the lazy dog. </w:t>
      </w:r>
    </w:p>
    <w:p>
      <w:r>
        <w:t xml:space="preserve">Page 98 paragraph 8. The quick brown fox jumps over the lazy dog. The quick brown fox jumps over the lazy dog. The quick brown fox jumps over the lazy dog. The quick brown fox jumps over the lazy dog. </w:t>
      </w:r>
    </w:p>
    <w:p>
      <w:r>
        <w:t xml:space="preserve">Page 98 paragraph 9. The quick brown fox jumps over the lazy dog. The quick brown fox jumps over the lazy dog. The quick brown fox jumps over the lazy dog. The quick brown fox jumps over the lazy dog. </w:t>
      </w:r>
    </w:p>
    <w:p>
      <w:r>
        <w:br w:type="page"/>
      </w:r>
    </w:p>
    <w:p>
      <w:pPr>
        <w:pStyle w:val="Heading1"/>
      </w:pPr>
      <w:r>
        <w:t>Chapter 99</w:t>
      </w:r>
    </w:p>
    <w:p>
      <w:r>
        <w:t xml:space="preserve">Page 99 paragraph 1. The quick brown fox jumps over the lazy dog. The quick brown fox jumps over the lazy dog. The quick brown fox jumps over the lazy dog. The quick brown fox jumps over the lazy dog. </w:t>
      </w:r>
    </w:p>
    <w:p>
      <w:r>
        <w:t xml:space="preserve">Page 99 paragraph 2. The quick brown fox jumps over the lazy dog. The quick brown fox jumps over the lazy dog. The quick brown fox jumps over the lazy dog. The quick brown fox jumps over the lazy dog. </w:t>
      </w:r>
    </w:p>
    <w:p>
      <w:r>
        <w:t xml:space="preserve">Page 99 paragraph 3. The quick brown fox jumps over the lazy dog. The quick brown fox jumps over the lazy dog. The quick brown fox jumps over the lazy dog. The quick brown fox jumps over the lazy dog. </w:t>
      </w:r>
    </w:p>
    <w:p>
      <w:r>
        <w:rPr>
          <w:b/>
        </w:rPr>
        <w:t xml:space="preserve">Page 99 paragraph 4. The quick brown fox jumps over the lazy dog. The quick brown fox jumps over the lazy dog. The quick brown fox jumps over the lazy dog. The quick brown fox jumps over the lazy dog. </w:t>
      </w:r>
    </w:p>
    <w:p>
      <w:r>
        <w:t xml:space="preserve">Page 99 paragraph 5. The quick brown fox jumps over the lazy dog. The quick brown fox jumps over the lazy dog. The quick brown fox jumps over the lazy dog. The quick brown fox jumps over the lazy dog. </w:t>
      </w:r>
    </w:p>
    <w:p>
      <w:r>
        <w:t xml:space="preserve">Page 99 paragraph 6. The quick brown fox jumps over the lazy dog. The quick brown fox jumps over the lazy dog. The quick brown fox jumps over the lazy dog. The quick brown fox jumps over the lazy dog. </w:t>
      </w:r>
    </w:p>
    <w:p>
      <w:r>
        <w:t xml:space="preserve">Page 99 paragraph 7. The quick brown fox jumps over the lazy dog. The quick brown fox jumps over the lazy dog. The quick brown fox jumps over the lazy dog. The quick brown fox jumps over the lazy dog. </w:t>
      </w:r>
    </w:p>
    <w:p>
      <w:r>
        <w:t xml:space="preserve">Page 99 paragraph 8. The quick brown fox jumps over the lazy dog. The quick brown fox jumps over the lazy dog. The quick brown fox jumps over the lazy dog. The quick brown fox jumps over the lazy dog. </w:t>
      </w:r>
    </w:p>
    <w:p>
      <w:r>
        <w:t xml:space="preserve">Page 99 paragraph 9. The quick brown fox jumps over the lazy dog. The quick brown fox jumps over the lazy dog. The quick brown fox jumps over the lazy dog. The quick brown fox jumps over the lazy dog. </w:t>
      </w:r>
    </w:p>
    <w:p>
      <w:r>
        <w:br w:type="page"/>
      </w:r>
    </w:p>
    <w:p>
      <w:pPr>
        <w:pStyle w:val="Heading1"/>
      </w:pPr>
      <w:r>
        <w:t>Chapter 100</w:t>
      </w:r>
    </w:p>
    <w:p>
      <w:r>
        <w:t xml:space="preserve">Page 100 paragraph 1. The quick brown fox jumps over the lazy dog. The quick brown fox jumps over the lazy dog. The quick brown fox jumps over the lazy dog. The quick brown fox jumps over the lazy dog. </w:t>
      </w:r>
    </w:p>
    <w:p>
      <w:r>
        <w:t xml:space="preserve">Page 100 paragraph 2. The quick brown fox jumps over the lazy dog. The quick brown fox jumps over the lazy dog. The quick brown fox jumps over the lazy dog. The quick brown fox jumps over the lazy dog. </w:t>
      </w:r>
    </w:p>
    <w:p>
      <w:r>
        <w:t xml:space="preserve">Page 100 paragraph 3. The quick brown fox jumps over the lazy dog. The quick brown fox jumps over the lazy dog. The quick brown fox jumps over the lazy dog. The quick brown fox jumps over the lazy dog. </w:t>
      </w:r>
    </w:p>
    <w:p>
      <w:r>
        <w:rPr>
          <w:b/>
        </w:rPr>
        <w:t xml:space="preserve">Page 100 paragraph 4. The quick brown fox jumps over the lazy dog. The quick brown fox jumps over the lazy dog. The quick brown fox jumps over the lazy dog. The quick brown fox jumps over the lazy dog. </w:t>
      </w:r>
    </w:p>
    <w:p>
      <w:r>
        <w:t xml:space="preserve">Page 100 paragraph 5. The quick brown fox jumps over the lazy dog. The quick brown fox jumps over the lazy dog. The quick brown fox jumps over the lazy dog. The quick brown fox jumps over the lazy dog. </w:t>
      </w:r>
    </w:p>
    <w:p>
      <w:r>
        <w:t xml:space="preserve">Page 100 paragraph 6. The quick brown fox jumps over the lazy dog. The quick brown fox jumps over the lazy dog. The quick brown fox jumps over the lazy dog. The quick brown fox jumps over the lazy dog. </w:t>
      </w:r>
    </w:p>
    <w:p>
      <w:r>
        <w:t xml:space="preserve">Page 100 paragraph 7. The quick brown fox jumps over the lazy dog. The quick brown fox jumps over the lazy dog. The quick brown fox jumps over the lazy dog. The quick brown fox jumps over the lazy dog. </w:t>
      </w:r>
    </w:p>
    <w:p>
      <w:r>
        <w:t xml:space="preserve">Page 100 paragraph 8. The quick brown fox jumps over the lazy dog. The quick brown fox jumps over the lazy dog. The quick brown fox jumps over the lazy dog. The quick brown fox jumps over the lazy dog. </w:t>
      </w:r>
    </w:p>
    <w:p>
      <w:r>
        <w:t xml:space="preserve">Page 100 paragraph 9. The quick brown fox jumps over the lazy dog. The quick brown fox jumps over the lazy dog. The quick brown fox jumps over the lazy dog. The quick brown fox jumps over the lazy dog. </w:t>
      </w:r>
    </w:p>
    <w:p>
      <w:r>
        <w:br w:type="page"/>
      </w:r>
    </w:p>
    <w:p>
      <w:pPr>
        <w:pStyle w:val="Heading1"/>
      </w:pPr>
      <w:r>
        <w:t>Chapter 101</w:t>
      </w:r>
    </w:p>
    <w:p>
      <w:r>
        <w:t xml:space="preserve">Page 101 paragraph 1. The quick brown fox jumps over the lazy dog. The quick brown fox jumps over the lazy dog. The quick brown fox jumps over the lazy dog. The quick brown fox jumps over the lazy dog. </w:t>
      </w:r>
    </w:p>
    <w:p>
      <w:r>
        <w:t xml:space="preserve">Page 101 paragraph 2. The quick brown fox jumps over the lazy dog. The quick brown fox jumps over the lazy dog. The quick brown fox jumps over the lazy dog. The quick brown fox jumps over the lazy dog. </w:t>
      </w:r>
    </w:p>
    <w:p>
      <w:r>
        <w:t xml:space="preserve">Page 101 paragraph 3. The quick brown fox jumps over the lazy dog. The quick brown fox jumps over the lazy dog. The quick brown fox jumps over the lazy dog. The quick brown fox jumps over the lazy dog. </w:t>
      </w:r>
    </w:p>
    <w:p>
      <w:r>
        <w:rPr>
          <w:b/>
        </w:rPr>
        <w:t xml:space="preserve">Page 101 paragraph 4. The quick brown fox jumps over the lazy dog. The quick brown fox jumps over the lazy dog. The quick brown fox jumps over the lazy dog. The quick brown fox jumps over the lazy dog. </w:t>
      </w:r>
    </w:p>
    <w:p>
      <w:r>
        <w:t xml:space="preserve">Page 101 paragraph 5. The quick brown fox jumps over the lazy dog. The quick brown fox jumps over the lazy dog. The quick brown fox jumps over the lazy dog. The quick brown fox jumps over the lazy dog. </w:t>
      </w:r>
    </w:p>
    <w:p>
      <w:r>
        <w:t xml:space="preserve">Page 101 paragraph 6. The quick brown fox jumps over the lazy dog. The quick brown fox jumps over the lazy dog. The quick brown fox jumps over the lazy dog. The quick brown fox jumps over the lazy dog. </w:t>
      </w:r>
    </w:p>
    <w:p>
      <w:r>
        <w:t xml:space="preserve">Page 101 paragraph 7. The quick brown fox jumps over the lazy dog. The quick brown fox jumps over the lazy dog. The quick brown fox jumps over the lazy dog. The quick brown fox jumps over the lazy dog. </w:t>
      </w:r>
    </w:p>
    <w:p>
      <w:r>
        <w:t xml:space="preserve">Page 101 paragraph 8. The quick brown fox jumps over the lazy dog. The quick brown fox jumps over the lazy dog. The quick brown fox jumps over the lazy dog. The quick brown fox jumps over the lazy dog. </w:t>
      </w:r>
    </w:p>
    <w:p>
      <w:r>
        <w:t xml:space="preserve">Page 101 paragraph 9. The quick brown fox jumps over the lazy dog. The quick brown fox jumps over the lazy dog. The quick brown fox jumps over the lazy dog. The quick brown fox jumps over the lazy dog. </w:t>
      </w:r>
    </w:p>
    <w:p>
      <w:r>
        <w:br w:type="page"/>
      </w:r>
    </w:p>
    <w:p>
      <w:pPr>
        <w:pStyle w:val="Heading1"/>
      </w:pPr>
      <w:r>
        <w:t>Chapter 102</w:t>
      </w:r>
    </w:p>
    <w:p>
      <w:r>
        <w:t xml:space="preserve">Page 102 paragraph 1. The quick brown fox jumps over the lazy dog. The quick brown fox jumps over the lazy dog. The quick brown fox jumps over the lazy dog. The quick brown fox jumps over the lazy dog. </w:t>
      </w:r>
    </w:p>
    <w:p>
      <w:r>
        <w:t xml:space="preserve">Page 102 paragraph 2. The quick brown fox jumps over the lazy dog. The quick brown fox jumps over the lazy dog. The quick brown fox jumps over the lazy dog. The quick brown fox jumps over the lazy dog. </w:t>
      </w:r>
    </w:p>
    <w:p>
      <w:r>
        <w:t xml:space="preserve">Page 102 paragraph 3. The quick brown fox jumps over the lazy dog. The quick brown fox jumps over the lazy dog. The quick brown fox jumps over the lazy dog. The quick brown fox jumps over the lazy dog. </w:t>
      </w:r>
    </w:p>
    <w:p>
      <w:r>
        <w:rPr>
          <w:b/>
        </w:rPr>
        <w:t xml:space="preserve">Page 102 paragraph 4. The quick brown fox jumps over the lazy dog. The quick brown fox jumps over the lazy dog. The quick brown fox jumps over the lazy dog. The quick brown fox jumps over the lazy dog. </w:t>
      </w:r>
    </w:p>
    <w:p>
      <w:r>
        <w:t xml:space="preserve">Page 102 paragraph 5. The quick brown fox jumps over the lazy dog. The quick brown fox jumps over the lazy dog. The quick brown fox jumps over the lazy dog. The quick brown fox jumps over the lazy dog. </w:t>
      </w:r>
    </w:p>
    <w:p>
      <w:r>
        <w:t xml:space="preserve">Page 102 paragraph 6. The quick brown fox jumps over the lazy dog. The quick brown fox jumps over the lazy dog. The quick brown fox jumps over the lazy dog. The quick brown fox jumps over the lazy dog. </w:t>
      </w:r>
    </w:p>
    <w:p>
      <w:r>
        <w:t xml:space="preserve">Page 102 paragraph 7. The quick brown fox jumps over the lazy dog. The quick brown fox jumps over the lazy dog. The quick brown fox jumps over the lazy dog. The quick brown fox jumps over the lazy dog. </w:t>
      </w:r>
    </w:p>
    <w:p>
      <w:r>
        <w:t xml:space="preserve">Page 102 paragraph 8. The quick brown fox jumps over the lazy dog. The quick brown fox jumps over the lazy dog. The quick brown fox jumps over the lazy dog. The quick brown fox jumps over the lazy dog. </w:t>
      </w:r>
    </w:p>
    <w:p>
      <w:r>
        <w:t xml:space="preserve">Page 102 paragraph 9. The quick brown fox jumps over the lazy dog. The quick brown fox jumps over the lazy dog. The quick brown fox jumps over the lazy dog. The quick brown fox jumps over the lazy dog. </w:t>
      </w:r>
    </w:p>
    <w:p>
      <w:r>
        <w:br w:type="page"/>
      </w:r>
    </w:p>
    <w:p>
      <w:pPr>
        <w:pStyle w:val="Heading1"/>
      </w:pPr>
      <w:r>
        <w:t>Chapter 103</w:t>
      </w:r>
    </w:p>
    <w:p>
      <w:r>
        <w:t xml:space="preserve">Page 103 paragraph 1. The quick brown fox jumps over the lazy dog. The quick brown fox jumps over the lazy dog. The quick brown fox jumps over the lazy dog. The quick brown fox jumps over the lazy dog. </w:t>
      </w:r>
    </w:p>
    <w:p>
      <w:r>
        <w:t xml:space="preserve">Page 103 paragraph 2. The quick brown fox jumps over the lazy dog. The quick brown fox jumps over the lazy dog. The quick brown fox jumps over the lazy dog. The quick brown fox jumps over the lazy dog. </w:t>
      </w:r>
    </w:p>
    <w:p>
      <w:r>
        <w:t xml:space="preserve">Page 103 paragraph 3. The quick brown fox jumps over the lazy dog. The quick brown fox jumps over the lazy dog. The quick brown fox jumps over the lazy dog. The quick brown fox jumps over the lazy dog. </w:t>
      </w:r>
    </w:p>
    <w:p>
      <w:r>
        <w:rPr>
          <w:b/>
        </w:rPr>
        <w:t xml:space="preserve">Page 103 paragraph 4. The quick brown fox jumps over the lazy dog. The quick brown fox jumps over the lazy dog. The quick brown fox jumps over the lazy dog. The quick brown fox jumps over the lazy dog. </w:t>
      </w:r>
    </w:p>
    <w:p>
      <w:r>
        <w:t xml:space="preserve">Page 103 paragraph 5. The quick brown fox jumps over the lazy dog. The quick brown fox jumps over the lazy dog. The quick brown fox jumps over the lazy dog. The quick brown fox jumps over the lazy dog. </w:t>
      </w:r>
    </w:p>
    <w:p>
      <w:r>
        <w:t xml:space="preserve">Page 103 paragraph 6. The quick brown fox jumps over the lazy dog. The quick brown fox jumps over the lazy dog. The quick brown fox jumps over the lazy dog. The quick brown fox jumps over the lazy dog. </w:t>
      </w:r>
    </w:p>
    <w:p>
      <w:r>
        <w:t xml:space="preserve">Page 103 paragraph 7. The quick brown fox jumps over the lazy dog. The quick brown fox jumps over the lazy dog. The quick brown fox jumps over the lazy dog. The quick brown fox jumps over the lazy dog. </w:t>
      </w:r>
    </w:p>
    <w:p>
      <w:r>
        <w:t xml:space="preserve">Page 103 paragraph 8. The quick brown fox jumps over the lazy dog. The quick brown fox jumps over the lazy dog. The quick brown fox jumps over the lazy dog. The quick brown fox jumps over the lazy dog. </w:t>
      </w:r>
    </w:p>
    <w:p>
      <w:r>
        <w:t xml:space="preserve">Page 103 paragraph 9. The quick brown fox jumps over the lazy dog. The quick brown fox jumps over the lazy dog. The quick brown fox jumps over the lazy dog. The quick brown fox jumps over the lazy dog. </w:t>
      </w:r>
    </w:p>
    <w:p>
      <w:r>
        <w:br w:type="page"/>
      </w:r>
    </w:p>
    <w:p>
      <w:pPr>
        <w:pStyle w:val="Heading1"/>
      </w:pPr>
      <w:r>
        <w:t>Chapter 104</w:t>
      </w:r>
    </w:p>
    <w:p>
      <w:r>
        <w:t xml:space="preserve">Page 104 paragraph 1. The quick brown fox jumps over the lazy dog. The quick brown fox jumps over the lazy dog. The quick brown fox jumps over the lazy dog. The quick brown fox jumps over the lazy dog. </w:t>
      </w:r>
    </w:p>
    <w:p>
      <w:r>
        <w:t xml:space="preserve">Page 104 paragraph 2. The quick brown fox jumps over the lazy dog. The quick brown fox jumps over the lazy dog. The quick brown fox jumps over the lazy dog. The quick brown fox jumps over the lazy dog. </w:t>
      </w:r>
    </w:p>
    <w:p>
      <w:r>
        <w:t xml:space="preserve">Page 104 paragraph 3. The quick brown fox jumps over the lazy dog. The quick brown fox jumps over the lazy dog. The quick brown fox jumps over the lazy dog. The quick brown fox jumps over the lazy dog. </w:t>
      </w:r>
    </w:p>
    <w:p>
      <w:r>
        <w:rPr>
          <w:b/>
        </w:rPr>
        <w:t xml:space="preserve">Page 104 paragraph 4. The quick brown fox jumps over the lazy dog. The quick brown fox jumps over the lazy dog. The quick brown fox jumps over the lazy dog. The quick brown fox jumps over the lazy dog. </w:t>
      </w:r>
    </w:p>
    <w:p>
      <w:r>
        <w:t xml:space="preserve">Page 104 paragraph 5. The quick brown fox jumps over the lazy dog. The quick brown fox jumps over the lazy dog. The quick brown fox jumps over the lazy dog. The quick brown fox jumps over the lazy dog. </w:t>
      </w:r>
    </w:p>
    <w:p>
      <w:r>
        <w:t xml:space="preserve">Page 104 paragraph 6. The quick brown fox jumps over the lazy dog. The quick brown fox jumps over the lazy dog. The quick brown fox jumps over the lazy dog. The quick brown fox jumps over the lazy dog. </w:t>
      </w:r>
    </w:p>
    <w:p>
      <w:r>
        <w:t xml:space="preserve">Page 104 paragraph 7. The quick brown fox jumps over the lazy dog. The quick brown fox jumps over the lazy dog. The quick brown fox jumps over the lazy dog. The quick brown fox jumps over the lazy dog. </w:t>
      </w:r>
    </w:p>
    <w:p>
      <w:r>
        <w:t xml:space="preserve">Page 104 paragraph 8. The quick brown fox jumps over the lazy dog. The quick brown fox jumps over the lazy dog. The quick brown fox jumps over the lazy dog. The quick brown fox jumps over the lazy dog. </w:t>
      </w:r>
    </w:p>
    <w:p>
      <w:r>
        <w:t xml:space="preserve">Page 104 paragraph 9. The quick brown fox jumps over the lazy dog. The quick brown fox jumps over the lazy dog. The quick brown fox jumps over the lazy dog. The quick brown fox jumps over the lazy dog. </w:t>
      </w:r>
    </w:p>
    <w:p>
      <w:r>
        <w:br w:type="page"/>
      </w:r>
    </w:p>
    <w:p>
      <w:pPr>
        <w:pStyle w:val="Heading1"/>
      </w:pPr>
      <w:r>
        <w:t>Chapter 105</w:t>
      </w:r>
    </w:p>
    <w:p>
      <w:r>
        <w:t xml:space="preserve">Page 105 paragraph 1. The quick brown fox jumps over the lazy dog. The quick brown fox jumps over the lazy dog. The quick brown fox jumps over the lazy dog. The quick brown fox jumps over the lazy dog. </w:t>
      </w:r>
    </w:p>
    <w:p>
      <w:r>
        <w:t xml:space="preserve">Page 105 paragraph 2. The quick brown fox jumps over the lazy dog. The quick brown fox jumps over the lazy dog. The quick brown fox jumps over the lazy dog. The quick brown fox jumps over the lazy dog. </w:t>
      </w:r>
    </w:p>
    <w:p>
      <w:r>
        <w:t xml:space="preserve">Page 105 paragraph 3. The quick brown fox jumps over the lazy dog. The quick brown fox jumps over the lazy dog. The quick brown fox jumps over the lazy dog. The quick brown fox jumps over the lazy dog. </w:t>
      </w:r>
    </w:p>
    <w:p>
      <w:r>
        <w:rPr>
          <w:b/>
        </w:rPr>
        <w:t xml:space="preserve">Page 105 paragraph 4. The quick brown fox jumps over the lazy dog. The quick brown fox jumps over the lazy dog. The quick brown fox jumps over the lazy dog. The quick brown fox jumps over the lazy dog. </w:t>
      </w:r>
    </w:p>
    <w:p>
      <w:r>
        <w:t xml:space="preserve">Page 105 paragraph 5. The quick brown fox jumps over the lazy dog. The quick brown fox jumps over the lazy dog. The quick brown fox jumps over the lazy dog. The quick brown fox jumps over the lazy dog. </w:t>
      </w:r>
    </w:p>
    <w:p>
      <w:r>
        <w:t xml:space="preserve">Page 105 paragraph 6. The quick brown fox jumps over the lazy dog. The quick brown fox jumps over the lazy dog. The quick brown fox jumps over the lazy dog. The quick brown fox jumps over the lazy dog. </w:t>
      </w:r>
    </w:p>
    <w:p>
      <w:r>
        <w:t xml:space="preserve">Page 105 paragraph 7. The quick brown fox jumps over the lazy dog. The quick brown fox jumps over the lazy dog. The quick brown fox jumps over the lazy dog. The quick brown fox jumps over the lazy dog. </w:t>
      </w:r>
    </w:p>
    <w:p>
      <w:r>
        <w:t xml:space="preserve">Page 105 paragraph 8. The quick brown fox jumps over the lazy dog. The quick brown fox jumps over the lazy dog. The quick brown fox jumps over the lazy dog. The quick brown fox jumps over the lazy dog. </w:t>
      </w:r>
    </w:p>
    <w:p>
      <w:r>
        <w:t xml:space="preserve">Page 105 paragraph 9. The quick brown fox jumps over the lazy dog. The quick brown fox jumps over the lazy dog. The quick brown fox jumps over the lazy dog. The quick brown fox jumps over the lazy dog. </w:t>
      </w:r>
    </w:p>
    <w:p>
      <w:r>
        <w:br w:type="page"/>
      </w:r>
    </w:p>
    <w:p>
      <w:pPr>
        <w:pStyle w:val="Heading1"/>
      </w:pPr>
      <w:r>
        <w:t>Chapter 106</w:t>
      </w:r>
    </w:p>
    <w:p>
      <w:r>
        <w:t xml:space="preserve">Page 106 paragraph 1. The quick brown fox jumps over the lazy dog. The quick brown fox jumps over the lazy dog. The quick brown fox jumps over the lazy dog. The quick brown fox jumps over the lazy dog. </w:t>
      </w:r>
    </w:p>
    <w:p>
      <w:r>
        <w:t xml:space="preserve">Page 106 paragraph 2. The quick brown fox jumps over the lazy dog. The quick brown fox jumps over the lazy dog. The quick brown fox jumps over the lazy dog. The quick brown fox jumps over the lazy dog. </w:t>
      </w:r>
    </w:p>
    <w:p>
      <w:r>
        <w:t xml:space="preserve">Page 106 paragraph 3. The quick brown fox jumps over the lazy dog. The quick brown fox jumps over the lazy dog. The quick brown fox jumps over the lazy dog. The quick brown fox jumps over the lazy dog. </w:t>
      </w:r>
    </w:p>
    <w:p>
      <w:r>
        <w:rPr>
          <w:b/>
        </w:rPr>
        <w:t xml:space="preserve">Page 106 paragraph 4. The quick brown fox jumps over the lazy dog. The quick brown fox jumps over the lazy dog. The quick brown fox jumps over the lazy dog. The quick brown fox jumps over the lazy dog. </w:t>
      </w:r>
    </w:p>
    <w:p>
      <w:r>
        <w:t xml:space="preserve">Page 106 paragraph 5. The quick brown fox jumps over the lazy dog. The quick brown fox jumps over the lazy dog. The quick brown fox jumps over the lazy dog. The quick brown fox jumps over the lazy dog. </w:t>
      </w:r>
    </w:p>
    <w:p>
      <w:r>
        <w:t xml:space="preserve">Page 106 paragraph 6. The quick brown fox jumps over the lazy dog. The quick brown fox jumps over the lazy dog. The quick brown fox jumps over the lazy dog. The quick brown fox jumps over the lazy dog. </w:t>
      </w:r>
    </w:p>
    <w:p>
      <w:r>
        <w:t xml:space="preserve">Page 106 paragraph 7. The quick brown fox jumps over the lazy dog. The quick brown fox jumps over the lazy dog. The quick brown fox jumps over the lazy dog. The quick brown fox jumps over the lazy dog. </w:t>
      </w:r>
    </w:p>
    <w:p>
      <w:r>
        <w:t xml:space="preserve">Page 106 paragraph 8. The quick brown fox jumps over the lazy dog. The quick brown fox jumps over the lazy dog. The quick brown fox jumps over the lazy dog. The quick brown fox jumps over the lazy dog. </w:t>
      </w:r>
    </w:p>
    <w:p>
      <w:r>
        <w:t xml:space="preserve">Page 106 paragraph 9. The quick brown fox jumps over the lazy dog. The quick brown fox jumps over the lazy dog. The quick brown fox jumps over the lazy dog. The quick brown fox jumps over the lazy dog. </w:t>
      </w:r>
    </w:p>
    <w:p>
      <w:r>
        <w:br w:type="page"/>
      </w:r>
    </w:p>
    <w:p>
      <w:pPr>
        <w:pStyle w:val="Heading1"/>
      </w:pPr>
      <w:r>
        <w:t>Chapter 107</w:t>
      </w:r>
    </w:p>
    <w:p>
      <w:r>
        <w:t xml:space="preserve">Page 107 paragraph 1. The quick brown fox jumps over the lazy dog. The quick brown fox jumps over the lazy dog. The quick brown fox jumps over the lazy dog. The quick brown fox jumps over the lazy dog. </w:t>
      </w:r>
    </w:p>
    <w:p>
      <w:r>
        <w:t xml:space="preserve">Page 107 paragraph 2. The quick brown fox jumps over the lazy dog. The quick brown fox jumps over the lazy dog. The quick brown fox jumps over the lazy dog. The quick brown fox jumps over the lazy dog. </w:t>
      </w:r>
    </w:p>
    <w:p>
      <w:r>
        <w:t xml:space="preserve">Page 107 paragraph 3. The quick brown fox jumps over the lazy dog. The quick brown fox jumps over the lazy dog. The quick brown fox jumps over the lazy dog. The quick brown fox jumps over the lazy dog. </w:t>
      </w:r>
    </w:p>
    <w:p>
      <w:r>
        <w:rPr>
          <w:b/>
        </w:rPr>
        <w:t xml:space="preserve">Page 107 paragraph 4. The quick brown fox jumps over the lazy dog. The quick brown fox jumps over the lazy dog. The quick brown fox jumps over the lazy dog. The quick brown fox jumps over the lazy dog. </w:t>
      </w:r>
    </w:p>
    <w:p>
      <w:r>
        <w:t xml:space="preserve">Page 107 paragraph 5. The quick brown fox jumps over the lazy dog. The quick brown fox jumps over the lazy dog. The quick brown fox jumps over the lazy dog. The quick brown fox jumps over the lazy dog. </w:t>
      </w:r>
    </w:p>
    <w:p>
      <w:r>
        <w:t xml:space="preserve">Page 107 paragraph 6. The quick brown fox jumps over the lazy dog. The quick brown fox jumps over the lazy dog. The quick brown fox jumps over the lazy dog. The quick brown fox jumps over the lazy dog. </w:t>
      </w:r>
    </w:p>
    <w:p>
      <w:r>
        <w:t xml:space="preserve">Page 107 paragraph 7. The quick brown fox jumps over the lazy dog. The quick brown fox jumps over the lazy dog. The quick brown fox jumps over the lazy dog. The quick brown fox jumps over the lazy dog. </w:t>
      </w:r>
    </w:p>
    <w:p>
      <w:r>
        <w:t xml:space="preserve">Page 107 paragraph 8. The quick brown fox jumps over the lazy dog. The quick brown fox jumps over the lazy dog. The quick brown fox jumps over the lazy dog. The quick brown fox jumps over the lazy dog. </w:t>
      </w:r>
    </w:p>
    <w:p>
      <w:r>
        <w:t xml:space="preserve">Page 107 paragraph 9. The quick brown fox jumps over the lazy dog. The quick brown fox jumps over the lazy dog. The quick brown fox jumps over the lazy dog. The quick brown fox jumps over the lazy dog. </w:t>
      </w:r>
    </w:p>
    <w:p>
      <w:r>
        <w:br w:type="page"/>
      </w:r>
    </w:p>
    <w:p>
      <w:pPr>
        <w:pStyle w:val="Heading1"/>
      </w:pPr>
      <w:r>
        <w:t>Chapter 108</w:t>
      </w:r>
    </w:p>
    <w:p>
      <w:r>
        <w:t xml:space="preserve">Page 108 paragraph 1. The quick brown fox jumps over the lazy dog. The quick brown fox jumps over the lazy dog. The quick brown fox jumps over the lazy dog. The quick brown fox jumps over the lazy dog. </w:t>
      </w:r>
    </w:p>
    <w:p>
      <w:r>
        <w:t xml:space="preserve">Page 108 paragraph 2. The quick brown fox jumps over the lazy dog. The quick brown fox jumps over the lazy dog. The quick brown fox jumps over the lazy dog. The quick brown fox jumps over the lazy dog. </w:t>
      </w:r>
    </w:p>
    <w:p>
      <w:r>
        <w:t xml:space="preserve">Page 108 paragraph 3. The quick brown fox jumps over the lazy dog. The quick brown fox jumps over the lazy dog. The quick brown fox jumps over the lazy dog. The quick brown fox jumps over the lazy dog. </w:t>
      </w:r>
    </w:p>
    <w:p>
      <w:r>
        <w:rPr>
          <w:b/>
        </w:rPr>
        <w:t xml:space="preserve">Page 108 paragraph 4. The quick brown fox jumps over the lazy dog. The quick brown fox jumps over the lazy dog. The quick brown fox jumps over the lazy dog. The quick brown fox jumps over the lazy dog. </w:t>
      </w:r>
    </w:p>
    <w:p>
      <w:r>
        <w:t xml:space="preserve">Page 108 paragraph 5. The quick brown fox jumps over the lazy dog. The quick brown fox jumps over the lazy dog. The quick brown fox jumps over the lazy dog. The quick brown fox jumps over the lazy dog. </w:t>
      </w:r>
    </w:p>
    <w:p>
      <w:r>
        <w:t xml:space="preserve">Page 108 paragraph 6. The quick brown fox jumps over the lazy dog. The quick brown fox jumps over the lazy dog. The quick brown fox jumps over the lazy dog. The quick brown fox jumps over the lazy dog. </w:t>
      </w:r>
    </w:p>
    <w:p>
      <w:r>
        <w:t xml:space="preserve">Page 108 paragraph 7. The quick brown fox jumps over the lazy dog. The quick brown fox jumps over the lazy dog. The quick brown fox jumps over the lazy dog. The quick brown fox jumps over the lazy dog. </w:t>
      </w:r>
    </w:p>
    <w:p>
      <w:r>
        <w:t xml:space="preserve">Page 108 paragraph 8. The quick brown fox jumps over the lazy dog. The quick brown fox jumps over the lazy dog. The quick brown fox jumps over the lazy dog. The quick brown fox jumps over the lazy dog. </w:t>
      </w:r>
    </w:p>
    <w:p>
      <w:r>
        <w:t xml:space="preserve">Page 108 paragraph 9. The quick brown fox jumps over the lazy dog. The quick brown fox jumps over the lazy dog. The quick brown fox jumps over the lazy dog. The quick brown fox jumps over the lazy dog. </w:t>
      </w:r>
    </w:p>
    <w:p>
      <w:r>
        <w:br w:type="page"/>
      </w:r>
    </w:p>
    <w:p>
      <w:pPr>
        <w:pStyle w:val="Heading1"/>
      </w:pPr>
      <w:r>
        <w:t>Chapter 109</w:t>
      </w:r>
    </w:p>
    <w:p>
      <w:r>
        <w:t xml:space="preserve">Page 109 paragraph 1. The quick brown fox jumps over the lazy dog. The quick brown fox jumps over the lazy dog. The quick brown fox jumps over the lazy dog. The quick brown fox jumps over the lazy dog. </w:t>
      </w:r>
    </w:p>
    <w:p>
      <w:r>
        <w:t xml:space="preserve">Page 109 paragraph 2. The quick brown fox jumps over the lazy dog. The quick brown fox jumps over the lazy dog. The quick brown fox jumps over the lazy dog. The quick brown fox jumps over the lazy dog. </w:t>
      </w:r>
    </w:p>
    <w:p>
      <w:r>
        <w:t xml:space="preserve">Page 109 paragraph 3. The quick brown fox jumps over the lazy dog. The quick brown fox jumps over the lazy dog. The quick brown fox jumps over the lazy dog. The quick brown fox jumps over the lazy dog. </w:t>
      </w:r>
    </w:p>
    <w:p>
      <w:r>
        <w:rPr>
          <w:b/>
        </w:rPr>
        <w:t xml:space="preserve">Page 109 paragraph 4. The quick brown fox jumps over the lazy dog. The quick brown fox jumps over the lazy dog. The quick brown fox jumps over the lazy dog. The quick brown fox jumps over the lazy dog. </w:t>
      </w:r>
    </w:p>
    <w:p>
      <w:r>
        <w:t xml:space="preserve">Page 109 paragraph 5. The quick brown fox jumps over the lazy dog. The quick brown fox jumps over the lazy dog. The quick brown fox jumps over the lazy dog. The quick brown fox jumps over the lazy dog. </w:t>
      </w:r>
    </w:p>
    <w:p>
      <w:r>
        <w:t xml:space="preserve">Page 109 paragraph 6. The quick brown fox jumps over the lazy dog. The quick brown fox jumps over the lazy dog. The quick brown fox jumps over the lazy dog. The quick brown fox jumps over the lazy dog. </w:t>
      </w:r>
    </w:p>
    <w:p>
      <w:r>
        <w:t xml:space="preserve">Page 109 paragraph 7. The quick brown fox jumps over the lazy dog. The quick brown fox jumps over the lazy dog. The quick brown fox jumps over the lazy dog. The quick brown fox jumps over the lazy dog. </w:t>
      </w:r>
    </w:p>
    <w:p>
      <w:r>
        <w:t xml:space="preserve">Page 109 paragraph 8. The quick brown fox jumps over the lazy dog. The quick brown fox jumps over the lazy dog. The quick brown fox jumps over the lazy dog. The quick brown fox jumps over the lazy dog. </w:t>
      </w:r>
    </w:p>
    <w:p>
      <w:r>
        <w:t xml:space="preserve">Page 109 paragraph 9. The quick brown fox jumps over the lazy dog. The quick brown fox jumps over the lazy dog. The quick brown fox jumps over the lazy dog. The quick brown fox jumps over the lazy dog. </w:t>
      </w:r>
    </w:p>
    <w:p>
      <w:r>
        <w:br w:type="page"/>
      </w:r>
    </w:p>
    <w:p>
      <w:pPr>
        <w:pStyle w:val="Heading1"/>
      </w:pPr>
      <w:r>
        <w:t>Chapter 110</w:t>
      </w:r>
    </w:p>
    <w:p>
      <w:r>
        <w:t xml:space="preserve">Page 110 paragraph 1. The quick brown fox jumps over the lazy dog. The quick brown fox jumps over the lazy dog. The quick brown fox jumps over the lazy dog. The quick brown fox jumps over the lazy dog. </w:t>
      </w:r>
    </w:p>
    <w:p>
      <w:r>
        <w:t xml:space="preserve">Page 110 paragraph 2. The quick brown fox jumps over the lazy dog. The quick brown fox jumps over the lazy dog. The quick brown fox jumps over the lazy dog. The quick brown fox jumps over the lazy dog. </w:t>
      </w:r>
    </w:p>
    <w:p>
      <w:r>
        <w:t xml:space="preserve">Page 110 paragraph 3. The quick brown fox jumps over the lazy dog. The quick brown fox jumps over the lazy dog. The quick brown fox jumps over the lazy dog. The quick brown fox jumps over the lazy dog. </w:t>
      </w:r>
    </w:p>
    <w:p>
      <w:r>
        <w:rPr>
          <w:b/>
        </w:rPr>
        <w:t xml:space="preserve">Page 110 paragraph 4. The quick brown fox jumps over the lazy dog. The quick brown fox jumps over the lazy dog. The quick brown fox jumps over the lazy dog. The quick brown fox jumps over the lazy dog. </w:t>
      </w:r>
    </w:p>
    <w:p>
      <w:r>
        <w:t xml:space="preserve">Page 110 paragraph 5. The quick brown fox jumps over the lazy dog. The quick brown fox jumps over the lazy dog. The quick brown fox jumps over the lazy dog. The quick brown fox jumps over the lazy dog. </w:t>
      </w:r>
    </w:p>
    <w:p>
      <w:r>
        <w:t xml:space="preserve">Page 110 paragraph 6. The quick brown fox jumps over the lazy dog. The quick brown fox jumps over the lazy dog. The quick brown fox jumps over the lazy dog. The quick brown fox jumps over the lazy dog. </w:t>
      </w:r>
    </w:p>
    <w:p>
      <w:r>
        <w:t xml:space="preserve">Page 110 paragraph 7. The quick brown fox jumps over the lazy dog. The quick brown fox jumps over the lazy dog. The quick brown fox jumps over the lazy dog. The quick brown fox jumps over the lazy dog. </w:t>
      </w:r>
    </w:p>
    <w:p>
      <w:r>
        <w:t xml:space="preserve">Page 110 paragraph 8. The quick brown fox jumps over the lazy dog. The quick brown fox jumps over the lazy dog. The quick brown fox jumps over the lazy dog. The quick brown fox jumps over the lazy dog. </w:t>
      </w:r>
    </w:p>
    <w:p>
      <w:r>
        <w:t xml:space="preserve">Page 110 paragraph 9. The quick brown fox jumps over the lazy dog. The quick brown fox jumps over the lazy dog. The quick brown fox jumps over the lazy dog. The quick brown fox jumps over the lazy dog. </w:t>
      </w:r>
    </w:p>
    <w:p>
      <w:r>
        <w:br w:type="page"/>
      </w:r>
    </w:p>
    <w:p>
      <w:pPr>
        <w:pStyle w:val="Heading1"/>
      </w:pPr>
      <w:r>
        <w:t>Chapter 111</w:t>
      </w:r>
    </w:p>
    <w:p>
      <w:r>
        <w:t xml:space="preserve">Page 111 paragraph 1. The quick brown fox jumps over the lazy dog. The quick brown fox jumps over the lazy dog. The quick brown fox jumps over the lazy dog. The quick brown fox jumps over the lazy dog. </w:t>
      </w:r>
    </w:p>
    <w:p>
      <w:r>
        <w:t xml:space="preserve">Page 111 paragraph 2. The quick brown fox jumps over the lazy dog. The quick brown fox jumps over the lazy dog. The quick brown fox jumps over the lazy dog. The quick brown fox jumps over the lazy dog. </w:t>
      </w:r>
    </w:p>
    <w:p>
      <w:r>
        <w:t xml:space="preserve">Page 111 paragraph 3. The quick brown fox jumps over the lazy dog. The quick brown fox jumps over the lazy dog. The quick brown fox jumps over the lazy dog. The quick brown fox jumps over the lazy dog. </w:t>
      </w:r>
    </w:p>
    <w:p>
      <w:r>
        <w:rPr>
          <w:b/>
        </w:rPr>
        <w:t xml:space="preserve">Page 111 paragraph 4. The quick brown fox jumps over the lazy dog. The quick brown fox jumps over the lazy dog. The quick brown fox jumps over the lazy dog. The quick brown fox jumps over the lazy dog. </w:t>
      </w:r>
    </w:p>
    <w:p>
      <w:r>
        <w:t xml:space="preserve">Page 111 paragraph 5. The quick brown fox jumps over the lazy dog. The quick brown fox jumps over the lazy dog. The quick brown fox jumps over the lazy dog. The quick brown fox jumps over the lazy dog. </w:t>
      </w:r>
    </w:p>
    <w:p>
      <w:r>
        <w:t xml:space="preserve">Page 111 paragraph 6. The quick brown fox jumps over the lazy dog. The quick brown fox jumps over the lazy dog. The quick brown fox jumps over the lazy dog. The quick brown fox jumps over the lazy dog. </w:t>
      </w:r>
    </w:p>
    <w:p>
      <w:r>
        <w:t xml:space="preserve">Page 111 paragraph 7. The quick brown fox jumps over the lazy dog. The quick brown fox jumps over the lazy dog. The quick brown fox jumps over the lazy dog. The quick brown fox jumps over the lazy dog. </w:t>
      </w:r>
    </w:p>
    <w:p>
      <w:r>
        <w:t xml:space="preserve">Page 111 paragraph 8. The quick brown fox jumps over the lazy dog. The quick brown fox jumps over the lazy dog. The quick brown fox jumps over the lazy dog. The quick brown fox jumps over the lazy dog. </w:t>
      </w:r>
    </w:p>
    <w:p>
      <w:r>
        <w:t xml:space="preserve">Page 111 paragraph 9. The quick brown fox jumps over the lazy dog. The quick brown fox jumps over the lazy dog. The quick brown fox jumps over the lazy dog. The quick brown fox jumps over the lazy dog. </w:t>
      </w:r>
    </w:p>
    <w:p>
      <w:r>
        <w:br w:type="page"/>
      </w:r>
    </w:p>
    <w:p>
      <w:pPr>
        <w:pStyle w:val="Heading1"/>
      </w:pPr>
      <w:r>
        <w:t>Chapter 112</w:t>
      </w:r>
    </w:p>
    <w:p>
      <w:r>
        <w:t xml:space="preserve">Page 112 paragraph 1. The quick brown fox jumps over the lazy dog. The quick brown fox jumps over the lazy dog. The quick brown fox jumps over the lazy dog. The quick brown fox jumps over the lazy dog. </w:t>
      </w:r>
    </w:p>
    <w:p>
      <w:r>
        <w:t xml:space="preserve">Page 112 paragraph 2. The quick brown fox jumps over the lazy dog. The quick brown fox jumps over the lazy dog. The quick brown fox jumps over the lazy dog. The quick brown fox jumps over the lazy dog. </w:t>
      </w:r>
    </w:p>
    <w:p>
      <w:r>
        <w:t xml:space="preserve">Page 112 paragraph 3. The quick brown fox jumps over the lazy dog. The quick brown fox jumps over the lazy dog. The quick brown fox jumps over the lazy dog. The quick brown fox jumps over the lazy dog. </w:t>
      </w:r>
    </w:p>
    <w:p>
      <w:r>
        <w:rPr>
          <w:b/>
        </w:rPr>
        <w:t xml:space="preserve">Page 112 paragraph 4. The quick brown fox jumps over the lazy dog. The quick brown fox jumps over the lazy dog. The quick brown fox jumps over the lazy dog. The quick brown fox jumps over the lazy dog. </w:t>
      </w:r>
    </w:p>
    <w:p>
      <w:r>
        <w:t xml:space="preserve">Page 112 paragraph 5. The quick brown fox jumps over the lazy dog. The quick brown fox jumps over the lazy dog. The quick brown fox jumps over the lazy dog. The quick brown fox jumps over the lazy dog. </w:t>
      </w:r>
    </w:p>
    <w:p>
      <w:r>
        <w:t xml:space="preserve">Page 112 paragraph 6. The quick brown fox jumps over the lazy dog. The quick brown fox jumps over the lazy dog. The quick brown fox jumps over the lazy dog. The quick brown fox jumps over the lazy dog. </w:t>
      </w:r>
    </w:p>
    <w:p>
      <w:r>
        <w:t xml:space="preserve">Page 112 paragraph 7. The quick brown fox jumps over the lazy dog. The quick brown fox jumps over the lazy dog. The quick brown fox jumps over the lazy dog. The quick brown fox jumps over the lazy dog. </w:t>
      </w:r>
    </w:p>
    <w:p>
      <w:r>
        <w:t xml:space="preserve">Page 112 paragraph 8. The quick brown fox jumps over the lazy dog. The quick brown fox jumps over the lazy dog. The quick brown fox jumps over the lazy dog. The quick brown fox jumps over the lazy dog. </w:t>
      </w:r>
    </w:p>
    <w:p>
      <w:r>
        <w:t xml:space="preserve">Page 112 paragraph 9. The quick brown fox jumps over the lazy dog. The quick brown fox jumps over the lazy dog. The quick brown fox jumps over the lazy dog. The quick brown fox jumps over the lazy dog. </w:t>
      </w:r>
    </w:p>
    <w:p>
      <w:r>
        <w:br w:type="page"/>
      </w:r>
    </w:p>
    <w:p>
      <w:pPr>
        <w:pStyle w:val="Heading1"/>
      </w:pPr>
      <w:r>
        <w:t>Chapter 113</w:t>
      </w:r>
    </w:p>
    <w:p>
      <w:r>
        <w:t xml:space="preserve">Page 113 paragraph 1. The quick brown fox jumps over the lazy dog. The quick brown fox jumps over the lazy dog. The quick brown fox jumps over the lazy dog. The quick brown fox jumps over the lazy dog. </w:t>
      </w:r>
    </w:p>
    <w:p>
      <w:r>
        <w:t xml:space="preserve">Page 113 paragraph 2. The quick brown fox jumps over the lazy dog. The quick brown fox jumps over the lazy dog. The quick brown fox jumps over the lazy dog. The quick brown fox jumps over the lazy dog. </w:t>
      </w:r>
    </w:p>
    <w:p>
      <w:r>
        <w:t xml:space="preserve">Page 113 paragraph 3. The quick brown fox jumps over the lazy dog. The quick brown fox jumps over the lazy dog. The quick brown fox jumps over the lazy dog. The quick brown fox jumps over the lazy dog. </w:t>
      </w:r>
    </w:p>
    <w:p>
      <w:r>
        <w:rPr>
          <w:b/>
        </w:rPr>
        <w:t xml:space="preserve">Page 113 paragraph 4. The quick brown fox jumps over the lazy dog. The quick brown fox jumps over the lazy dog. The quick brown fox jumps over the lazy dog. The quick brown fox jumps over the lazy dog. </w:t>
      </w:r>
    </w:p>
    <w:p>
      <w:r>
        <w:t xml:space="preserve">Page 113 paragraph 5. The quick brown fox jumps over the lazy dog. The quick brown fox jumps over the lazy dog. The quick brown fox jumps over the lazy dog. The quick brown fox jumps over the lazy dog. </w:t>
      </w:r>
    </w:p>
    <w:p>
      <w:r>
        <w:t xml:space="preserve">Page 113 paragraph 6. The quick brown fox jumps over the lazy dog. The quick brown fox jumps over the lazy dog. The quick brown fox jumps over the lazy dog. The quick brown fox jumps over the lazy dog. </w:t>
      </w:r>
    </w:p>
    <w:p>
      <w:r>
        <w:t xml:space="preserve">Page 113 paragraph 7. The quick brown fox jumps over the lazy dog. The quick brown fox jumps over the lazy dog. The quick brown fox jumps over the lazy dog. The quick brown fox jumps over the lazy dog. </w:t>
      </w:r>
    </w:p>
    <w:p>
      <w:r>
        <w:t xml:space="preserve">Page 113 paragraph 8. The quick brown fox jumps over the lazy dog. The quick brown fox jumps over the lazy dog. The quick brown fox jumps over the lazy dog. The quick brown fox jumps over the lazy dog. </w:t>
      </w:r>
    </w:p>
    <w:p>
      <w:r>
        <w:t xml:space="preserve">Page 113 paragraph 9. The quick brown fox jumps over the lazy dog. The quick brown fox jumps over the lazy dog. The quick brown fox jumps over the lazy dog. The quick brown fox jumps over the lazy dog. </w:t>
      </w:r>
    </w:p>
    <w:p>
      <w:r>
        <w:br w:type="page"/>
      </w:r>
    </w:p>
    <w:p>
      <w:pPr>
        <w:pStyle w:val="Heading1"/>
      </w:pPr>
      <w:r>
        <w:t>Chapter 114</w:t>
      </w:r>
    </w:p>
    <w:p>
      <w:r>
        <w:t xml:space="preserve">Page 114 paragraph 1. The quick brown fox jumps over the lazy dog. The quick brown fox jumps over the lazy dog. The quick brown fox jumps over the lazy dog. The quick brown fox jumps over the lazy dog. </w:t>
      </w:r>
    </w:p>
    <w:p>
      <w:r>
        <w:t xml:space="preserve">Page 114 paragraph 2. The quick brown fox jumps over the lazy dog. The quick brown fox jumps over the lazy dog. The quick brown fox jumps over the lazy dog. The quick brown fox jumps over the lazy dog. </w:t>
      </w:r>
    </w:p>
    <w:p>
      <w:r>
        <w:t xml:space="preserve">Page 114 paragraph 3. The quick brown fox jumps over the lazy dog. The quick brown fox jumps over the lazy dog. The quick brown fox jumps over the lazy dog. The quick brown fox jumps over the lazy dog. </w:t>
      </w:r>
    </w:p>
    <w:p>
      <w:r>
        <w:rPr>
          <w:b/>
        </w:rPr>
        <w:t xml:space="preserve">Page 114 paragraph 4. The quick brown fox jumps over the lazy dog. The quick brown fox jumps over the lazy dog. The quick brown fox jumps over the lazy dog. The quick brown fox jumps over the lazy dog. </w:t>
      </w:r>
    </w:p>
    <w:p>
      <w:r>
        <w:t xml:space="preserve">Page 114 paragraph 5. The quick brown fox jumps over the lazy dog. The quick brown fox jumps over the lazy dog. The quick brown fox jumps over the lazy dog. The quick brown fox jumps over the lazy dog. </w:t>
      </w:r>
    </w:p>
    <w:p>
      <w:r>
        <w:t xml:space="preserve">Page 114 paragraph 6. The quick brown fox jumps over the lazy dog. The quick brown fox jumps over the lazy dog. The quick brown fox jumps over the lazy dog. The quick brown fox jumps over the lazy dog. </w:t>
      </w:r>
    </w:p>
    <w:p>
      <w:r>
        <w:t xml:space="preserve">Page 114 paragraph 7. The quick brown fox jumps over the lazy dog. The quick brown fox jumps over the lazy dog. The quick brown fox jumps over the lazy dog. The quick brown fox jumps over the lazy dog. </w:t>
      </w:r>
    </w:p>
    <w:p>
      <w:r>
        <w:t xml:space="preserve">Page 114 paragraph 8. The quick brown fox jumps over the lazy dog. The quick brown fox jumps over the lazy dog. The quick brown fox jumps over the lazy dog. The quick brown fox jumps over the lazy dog. </w:t>
      </w:r>
    </w:p>
    <w:p>
      <w:r>
        <w:t xml:space="preserve">Page 114 paragraph 9. The quick brown fox jumps over the lazy dog. The quick brown fox jumps over the lazy dog. The quick brown fox jumps over the lazy dog. The quick brown fox jumps over the lazy dog. </w:t>
      </w:r>
    </w:p>
    <w:p>
      <w:r>
        <w:br w:type="page"/>
      </w:r>
    </w:p>
    <w:p>
      <w:pPr>
        <w:pStyle w:val="Heading1"/>
      </w:pPr>
      <w:r>
        <w:t>Chapter 115</w:t>
      </w:r>
    </w:p>
    <w:p>
      <w:r>
        <w:t xml:space="preserve">Page 115 paragraph 1. The quick brown fox jumps over the lazy dog. The quick brown fox jumps over the lazy dog. The quick brown fox jumps over the lazy dog. The quick brown fox jumps over the lazy dog. </w:t>
      </w:r>
    </w:p>
    <w:p>
      <w:r>
        <w:t xml:space="preserve">Page 115 paragraph 2. The quick brown fox jumps over the lazy dog. The quick brown fox jumps over the lazy dog. The quick brown fox jumps over the lazy dog. The quick brown fox jumps over the lazy dog. </w:t>
      </w:r>
    </w:p>
    <w:p>
      <w:r>
        <w:t xml:space="preserve">Page 115 paragraph 3. The quick brown fox jumps over the lazy dog. The quick brown fox jumps over the lazy dog. The quick brown fox jumps over the lazy dog. The quick brown fox jumps over the lazy dog. </w:t>
      </w:r>
    </w:p>
    <w:p>
      <w:r>
        <w:rPr>
          <w:b/>
        </w:rPr>
        <w:t xml:space="preserve">Page 115 paragraph 4. The quick brown fox jumps over the lazy dog. The quick brown fox jumps over the lazy dog. The quick brown fox jumps over the lazy dog. The quick brown fox jumps over the lazy dog. </w:t>
      </w:r>
    </w:p>
    <w:p>
      <w:r>
        <w:t xml:space="preserve">Page 115 paragraph 5. The quick brown fox jumps over the lazy dog. The quick brown fox jumps over the lazy dog. The quick brown fox jumps over the lazy dog. The quick brown fox jumps over the lazy dog. </w:t>
      </w:r>
    </w:p>
    <w:p>
      <w:r>
        <w:t xml:space="preserve">Page 115 paragraph 6. The quick brown fox jumps over the lazy dog. The quick brown fox jumps over the lazy dog. The quick brown fox jumps over the lazy dog. The quick brown fox jumps over the lazy dog. </w:t>
      </w:r>
    </w:p>
    <w:p>
      <w:r>
        <w:t xml:space="preserve">Page 115 paragraph 7. The quick brown fox jumps over the lazy dog. The quick brown fox jumps over the lazy dog. The quick brown fox jumps over the lazy dog. The quick brown fox jumps over the lazy dog. </w:t>
      </w:r>
    </w:p>
    <w:p>
      <w:r>
        <w:t xml:space="preserve">Page 115 paragraph 8. The quick brown fox jumps over the lazy dog. The quick brown fox jumps over the lazy dog. The quick brown fox jumps over the lazy dog. The quick brown fox jumps over the lazy dog. </w:t>
      </w:r>
    </w:p>
    <w:p>
      <w:r>
        <w:t xml:space="preserve">Page 115 paragraph 9. The quick brown fox jumps over the lazy dog. The quick brown fox jumps over the lazy dog. The quick brown fox jumps over the lazy dog. The quick brown fox jumps over the lazy dog. </w:t>
      </w:r>
    </w:p>
    <w:p>
      <w:r>
        <w:br w:type="page"/>
      </w:r>
    </w:p>
    <w:p>
      <w:pPr>
        <w:pStyle w:val="Heading1"/>
      </w:pPr>
      <w:r>
        <w:t>Chapter 116</w:t>
      </w:r>
    </w:p>
    <w:p>
      <w:r>
        <w:t xml:space="preserve">Page 116 paragraph 1. The quick brown fox jumps over the lazy dog. The quick brown fox jumps over the lazy dog. The quick brown fox jumps over the lazy dog. The quick brown fox jumps over the lazy dog. </w:t>
      </w:r>
    </w:p>
    <w:p>
      <w:r>
        <w:t xml:space="preserve">Page 116 paragraph 2. The quick brown fox jumps over the lazy dog. The quick brown fox jumps over the lazy dog. The quick brown fox jumps over the lazy dog. The quick brown fox jumps over the lazy dog. </w:t>
      </w:r>
    </w:p>
    <w:p>
      <w:r>
        <w:t xml:space="preserve">Page 116 paragraph 3. The quick brown fox jumps over the lazy dog. The quick brown fox jumps over the lazy dog. The quick brown fox jumps over the lazy dog. The quick brown fox jumps over the lazy dog. </w:t>
      </w:r>
    </w:p>
    <w:p>
      <w:r>
        <w:rPr>
          <w:b/>
        </w:rPr>
        <w:t xml:space="preserve">Page 116 paragraph 4. The quick brown fox jumps over the lazy dog. The quick brown fox jumps over the lazy dog. The quick brown fox jumps over the lazy dog. The quick brown fox jumps over the lazy dog. </w:t>
      </w:r>
    </w:p>
    <w:p>
      <w:r>
        <w:t xml:space="preserve">Page 116 paragraph 5. The quick brown fox jumps over the lazy dog. The quick brown fox jumps over the lazy dog. The quick brown fox jumps over the lazy dog. The quick brown fox jumps over the lazy dog. </w:t>
      </w:r>
    </w:p>
    <w:p>
      <w:r>
        <w:t xml:space="preserve">Page 116 paragraph 6. The quick brown fox jumps over the lazy dog. The quick brown fox jumps over the lazy dog. The quick brown fox jumps over the lazy dog. The quick brown fox jumps over the lazy dog. </w:t>
      </w:r>
    </w:p>
    <w:p>
      <w:r>
        <w:t xml:space="preserve">Page 116 paragraph 7. The quick brown fox jumps over the lazy dog. The quick brown fox jumps over the lazy dog. The quick brown fox jumps over the lazy dog. The quick brown fox jumps over the lazy dog. </w:t>
      </w:r>
    </w:p>
    <w:p>
      <w:r>
        <w:t xml:space="preserve">Page 116 paragraph 8. The quick brown fox jumps over the lazy dog. The quick brown fox jumps over the lazy dog. The quick brown fox jumps over the lazy dog. The quick brown fox jumps over the lazy dog. </w:t>
      </w:r>
    </w:p>
    <w:p>
      <w:r>
        <w:t xml:space="preserve">Page 116 paragraph 9. The quick brown fox jumps over the lazy dog. The quick brown fox jumps over the lazy dog. The quick brown fox jumps over the lazy dog. The quick brown fox jumps over the lazy dog. </w:t>
      </w:r>
    </w:p>
    <w:p>
      <w:r>
        <w:br w:type="page"/>
      </w:r>
    </w:p>
    <w:p>
      <w:pPr>
        <w:pStyle w:val="Heading1"/>
      </w:pPr>
      <w:r>
        <w:t>Chapter 117</w:t>
      </w:r>
    </w:p>
    <w:p>
      <w:r>
        <w:t xml:space="preserve">Page 117 paragraph 1. The quick brown fox jumps over the lazy dog. The quick brown fox jumps over the lazy dog. The quick brown fox jumps over the lazy dog. The quick brown fox jumps over the lazy dog. </w:t>
      </w:r>
    </w:p>
    <w:p>
      <w:r>
        <w:t xml:space="preserve">Page 117 paragraph 2. The quick brown fox jumps over the lazy dog. The quick brown fox jumps over the lazy dog. The quick brown fox jumps over the lazy dog. The quick brown fox jumps over the lazy dog. </w:t>
      </w:r>
    </w:p>
    <w:p>
      <w:r>
        <w:t xml:space="preserve">Page 117 paragraph 3. The quick brown fox jumps over the lazy dog. The quick brown fox jumps over the lazy dog. The quick brown fox jumps over the lazy dog. The quick brown fox jumps over the lazy dog. </w:t>
      </w:r>
    </w:p>
    <w:p>
      <w:r>
        <w:rPr>
          <w:b/>
        </w:rPr>
        <w:t xml:space="preserve">Page 117 paragraph 4. The quick brown fox jumps over the lazy dog. The quick brown fox jumps over the lazy dog. The quick brown fox jumps over the lazy dog. The quick brown fox jumps over the lazy dog. </w:t>
      </w:r>
    </w:p>
    <w:p>
      <w:r>
        <w:t xml:space="preserve">Page 117 paragraph 5. The quick brown fox jumps over the lazy dog. The quick brown fox jumps over the lazy dog. The quick brown fox jumps over the lazy dog. The quick brown fox jumps over the lazy dog. </w:t>
      </w:r>
    </w:p>
    <w:p>
      <w:r>
        <w:t xml:space="preserve">Page 117 paragraph 6. The quick brown fox jumps over the lazy dog. The quick brown fox jumps over the lazy dog. The quick brown fox jumps over the lazy dog. The quick brown fox jumps over the lazy dog. </w:t>
      </w:r>
    </w:p>
    <w:p>
      <w:r>
        <w:t xml:space="preserve">Page 117 paragraph 7. The quick brown fox jumps over the lazy dog. The quick brown fox jumps over the lazy dog. The quick brown fox jumps over the lazy dog. The quick brown fox jumps over the lazy dog. </w:t>
      </w:r>
    </w:p>
    <w:p>
      <w:r>
        <w:t xml:space="preserve">Page 117 paragraph 8. The quick brown fox jumps over the lazy dog. The quick brown fox jumps over the lazy dog. The quick brown fox jumps over the lazy dog. The quick brown fox jumps over the lazy dog. </w:t>
      </w:r>
    </w:p>
    <w:p>
      <w:r>
        <w:t xml:space="preserve">Page 117 paragraph 9. The quick brown fox jumps over the lazy dog. The quick brown fox jumps over the lazy dog. The quick brown fox jumps over the lazy dog. The quick brown fox jumps over the lazy dog. </w:t>
      </w:r>
    </w:p>
    <w:p>
      <w:r>
        <w:br w:type="page"/>
      </w:r>
    </w:p>
    <w:p>
      <w:pPr>
        <w:pStyle w:val="Heading1"/>
      </w:pPr>
      <w:r>
        <w:t>Chapter 118</w:t>
      </w:r>
    </w:p>
    <w:p>
      <w:r>
        <w:t xml:space="preserve">Page 118 paragraph 1. The quick brown fox jumps over the lazy dog. The quick brown fox jumps over the lazy dog. The quick brown fox jumps over the lazy dog. The quick brown fox jumps over the lazy dog. </w:t>
      </w:r>
    </w:p>
    <w:p>
      <w:r>
        <w:t xml:space="preserve">Page 118 paragraph 2. The quick brown fox jumps over the lazy dog. The quick brown fox jumps over the lazy dog. The quick brown fox jumps over the lazy dog. The quick brown fox jumps over the lazy dog. </w:t>
      </w:r>
    </w:p>
    <w:p>
      <w:r>
        <w:t xml:space="preserve">Page 118 paragraph 3. The quick brown fox jumps over the lazy dog. The quick brown fox jumps over the lazy dog. The quick brown fox jumps over the lazy dog. The quick brown fox jumps over the lazy dog. </w:t>
      </w:r>
    </w:p>
    <w:p>
      <w:r>
        <w:rPr>
          <w:b/>
        </w:rPr>
        <w:t xml:space="preserve">Page 118 paragraph 4. The quick brown fox jumps over the lazy dog. The quick brown fox jumps over the lazy dog. The quick brown fox jumps over the lazy dog. The quick brown fox jumps over the lazy dog. </w:t>
      </w:r>
    </w:p>
    <w:p>
      <w:r>
        <w:t xml:space="preserve">Page 118 paragraph 5. The quick brown fox jumps over the lazy dog. The quick brown fox jumps over the lazy dog. The quick brown fox jumps over the lazy dog. The quick brown fox jumps over the lazy dog. </w:t>
      </w:r>
    </w:p>
    <w:p>
      <w:r>
        <w:t xml:space="preserve">Page 118 paragraph 6. The quick brown fox jumps over the lazy dog. The quick brown fox jumps over the lazy dog. The quick brown fox jumps over the lazy dog. The quick brown fox jumps over the lazy dog. </w:t>
      </w:r>
    </w:p>
    <w:p>
      <w:r>
        <w:t xml:space="preserve">Page 118 paragraph 7. The quick brown fox jumps over the lazy dog. The quick brown fox jumps over the lazy dog. The quick brown fox jumps over the lazy dog. The quick brown fox jumps over the lazy dog. </w:t>
      </w:r>
    </w:p>
    <w:p>
      <w:r>
        <w:t xml:space="preserve">Page 118 paragraph 8. The quick brown fox jumps over the lazy dog. The quick brown fox jumps over the lazy dog. The quick brown fox jumps over the lazy dog. The quick brown fox jumps over the lazy dog. </w:t>
      </w:r>
    </w:p>
    <w:p>
      <w:r>
        <w:t xml:space="preserve">Page 118 paragraph 9. The quick brown fox jumps over the lazy dog. The quick brown fox jumps over the lazy dog. The quick brown fox jumps over the lazy dog. The quick brown fox jumps over the lazy dog. </w:t>
      </w:r>
    </w:p>
    <w:p>
      <w:r>
        <w:br w:type="page"/>
      </w:r>
    </w:p>
    <w:p>
      <w:pPr>
        <w:pStyle w:val="Heading1"/>
      </w:pPr>
      <w:r>
        <w:t>Chapter 119</w:t>
      </w:r>
    </w:p>
    <w:p>
      <w:r>
        <w:t xml:space="preserve">Page 119 paragraph 1. The quick brown fox jumps over the lazy dog. The quick brown fox jumps over the lazy dog. The quick brown fox jumps over the lazy dog. The quick brown fox jumps over the lazy dog. </w:t>
      </w:r>
    </w:p>
    <w:p>
      <w:r>
        <w:t xml:space="preserve">Page 119 paragraph 2. The quick brown fox jumps over the lazy dog. The quick brown fox jumps over the lazy dog. The quick brown fox jumps over the lazy dog. The quick brown fox jumps over the lazy dog. </w:t>
      </w:r>
    </w:p>
    <w:p>
      <w:r>
        <w:t xml:space="preserve">Page 119 paragraph 3. The quick brown fox jumps over the lazy dog. The quick brown fox jumps over the lazy dog. The quick brown fox jumps over the lazy dog. The quick brown fox jumps over the lazy dog. </w:t>
      </w:r>
    </w:p>
    <w:p>
      <w:r>
        <w:rPr>
          <w:b/>
        </w:rPr>
        <w:t xml:space="preserve">Page 119 paragraph 4. The quick brown fox jumps over the lazy dog. The quick brown fox jumps over the lazy dog. The quick brown fox jumps over the lazy dog. The quick brown fox jumps over the lazy dog. </w:t>
      </w:r>
    </w:p>
    <w:p>
      <w:r>
        <w:t xml:space="preserve">Page 119 paragraph 5. The quick brown fox jumps over the lazy dog. The quick brown fox jumps over the lazy dog. The quick brown fox jumps over the lazy dog. The quick brown fox jumps over the lazy dog. </w:t>
      </w:r>
    </w:p>
    <w:p>
      <w:r>
        <w:t xml:space="preserve">Page 119 paragraph 6. The quick brown fox jumps over the lazy dog. The quick brown fox jumps over the lazy dog. The quick brown fox jumps over the lazy dog. The quick brown fox jumps over the lazy dog. </w:t>
      </w:r>
    </w:p>
    <w:p>
      <w:r>
        <w:t xml:space="preserve">Page 119 paragraph 7. The quick brown fox jumps over the lazy dog. The quick brown fox jumps over the lazy dog. The quick brown fox jumps over the lazy dog. The quick brown fox jumps over the lazy dog. </w:t>
      </w:r>
    </w:p>
    <w:p>
      <w:r>
        <w:t xml:space="preserve">Page 119 paragraph 8. The quick brown fox jumps over the lazy dog. The quick brown fox jumps over the lazy dog. The quick brown fox jumps over the lazy dog. The quick brown fox jumps over the lazy dog. </w:t>
      </w:r>
    </w:p>
    <w:p>
      <w:r>
        <w:t xml:space="preserve">Page 119 paragraph 9. The quick brown fox jumps over the lazy dog. The quick brown fox jumps over the lazy dog. The quick brown fox jumps over the lazy dog. The quick brown fox jumps over the lazy dog. </w:t>
      </w:r>
    </w:p>
    <w:p>
      <w:r>
        <w:br w:type="page"/>
      </w:r>
    </w:p>
    <w:p>
      <w:pPr>
        <w:pStyle w:val="Heading1"/>
      </w:pPr>
      <w:r>
        <w:t>Chapter 120</w:t>
      </w:r>
    </w:p>
    <w:p>
      <w:r>
        <w:t xml:space="preserve">Page 120 paragraph 1. The quick brown fox jumps over the lazy dog. The quick brown fox jumps over the lazy dog. The quick brown fox jumps over the lazy dog. The quick brown fox jumps over the lazy dog. </w:t>
      </w:r>
    </w:p>
    <w:p>
      <w:r>
        <w:t xml:space="preserve">Page 120 paragraph 2. The quick brown fox jumps over the lazy dog. The quick brown fox jumps over the lazy dog. The quick brown fox jumps over the lazy dog. The quick brown fox jumps over the lazy dog. </w:t>
      </w:r>
    </w:p>
    <w:p>
      <w:r>
        <w:t xml:space="preserve">Page 120 paragraph 3. The quick brown fox jumps over the lazy dog. The quick brown fox jumps over the lazy dog. The quick brown fox jumps over the lazy dog. The quick brown fox jumps over the lazy dog. </w:t>
      </w:r>
    </w:p>
    <w:p>
      <w:r>
        <w:rPr>
          <w:b/>
        </w:rPr>
        <w:t xml:space="preserve">Page 120 paragraph 4. The quick brown fox jumps over the lazy dog. The quick brown fox jumps over the lazy dog. The quick brown fox jumps over the lazy dog. The quick brown fox jumps over the lazy dog. </w:t>
      </w:r>
    </w:p>
    <w:p>
      <w:r>
        <w:t xml:space="preserve">Page 120 paragraph 5. The quick brown fox jumps over the lazy dog. The quick brown fox jumps over the lazy dog. The quick brown fox jumps over the lazy dog. The quick brown fox jumps over the lazy dog. </w:t>
      </w:r>
    </w:p>
    <w:p>
      <w:r>
        <w:t xml:space="preserve">Page 120 paragraph 6. The quick brown fox jumps over the lazy dog. The quick brown fox jumps over the lazy dog. The quick brown fox jumps over the lazy dog. The quick brown fox jumps over the lazy dog. </w:t>
      </w:r>
    </w:p>
    <w:p>
      <w:r>
        <w:t xml:space="preserve">Page 120 paragraph 7. The quick brown fox jumps over the lazy dog. The quick brown fox jumps over the lazy dog. The quick brown fox jumps over the lazy dog. The quick brown fox jumps over the lazy dog. </w:t>
      </w:r>
    </w:p>
    <w:p>
      <w:r>
        <w:t xml:space="preserve">Page 120 paragraph 8. The quick brown fox jumps over the lazy dog. The quick brown fox jumps over the lazy dog. The quick brown fox jumps over the lazy dog. The quick brown fox jumps over the lazy dog. </w:t>
      </w:r>
    </w:p>
    <w:p>
      <w:r>
        <w:t xml:space="preserve">Page 120 paragraph 9. The quick brown fox jumps over the lazy dog. The quick brown fox jumps over the lazy dog. The quick brown fox jumps over the lazy dog. The quick brown fox jumps over the lazy dog. </w:t>
      </w:r>
    </w:p>
    <w:p>
      <w:r>
        <w:br w:type="page"/>
      </w:r>
    </w:p>
    <w:p>
      <w:pPr>
        <w:pStyle w:val="Heading1"/>
      </w:pPr>
      <w:r>
        <w:t>Chapter 121</w:t>
      </w:r>
    </w:p>
    <w:p>
      <w:r>
        <w:t xml:space="preserve">Page 121 paragraph 1. The quick brown fox jumps over the lazy dog. The quick brown fox jumps over the lazy dog. The quick brown fox jumps over the lazy dog. The quick brown fox jumps over the lazy dog. </w:t>
      </w:r>
    </w:p>
    <w:p>
      <w:r>
        <w:t xml:space="preserve">Page 121 paragraph 2. The quick brown fox jumps over the lazy dog. The quick brown fox jumps over the lazy dog. The quick brown fox jumps over the lazy dog. The quick brown fox jumps over the lazy dog. </w:t>
      </w:r>
    </w:p>
    <w:p>
      <w:r>
        <w:t xml:space="preserve">Page 121 paragraph 3. The quick brown fox jumps over the lazy dog. The quick brown fox jumps over the lazy dog. The quick brown fox jumps over the lazy dog. The quick brown fox jumps over the lazy dog. </w:t>
      </w:r>
    </w:p>
    <w:p>
      <w:r>
        <w:rPr>
          <w:b/>
        </w:rPr>
        <w:t xml:space="preserve">Page 121 paragraph 4. The quick brown fox jumps over the lazy dog. The quick brown fox jumps over the lazy dog. The quick brown fox jumps over the lazy dog. The quick brown fox jumps over the lazy dog. </w:t>
      </w:r>
    </w:p>
    <w:p>
      <w:r>
        <w:t xml:space="preserve">Page 121 paragraph 5. The quick brown fox jumps over the lazy dog. The quick brown fox jumps over the lazy dog. The quick brown fox jumps over the lazy dog. The quick brown fox jumps over the lazy dog. </w:t>
      </w:r>
    </w:p>
    <w:p>
      <w:r>
        <w:t xml:space="preserve">Page 121 paragraph 6. The quick brown fox jumps over the lazy dog. The quick brown fox jumps over the lazy dog. The quick brown fox jumps over the lazy dog. The quick brown fox jumps over the lazy dog. </w:t>
      </w:r>
    </w:p>
    <w:p>
      <w:r>
        <w:t xml:space="preserve">Page 121 paragraph 7. The quick brown fox jumps over the lazy dog. The quick brown fox jumps over the lazy dog. The quick brown fox jumps over the lazy dog. The quick brown fox jumps over the lazy dog. </w:t>
      </w:r>
    </w:p>
    <w:p>
      <w:r>
        <w:t xml:space="preserve">Page 121 paragraph 8. The quick brown fox jumps over the lazy dog. The quick brown fox jumps over the lazy dog. The quick brown fox jumps over the lazy dog. The quick brown fox jumps over the lazy dog. </w:t>
      </w:r>
    </w:p>
    <w:p>
      <w:r>
        <w:t xml:space="preserve">Page 121 paragraph 9. The quick brown fox jumps over the lazy dog. The quick brown fox jumps over the lazy dog. The quick brown fox jumps over the lazy dog. The quick brown fox jumps over the lazy dog. </w:t>
      </w:r>
    </w:p>
    <w:p>
      <w:r>
        <w:br w:type="page"/>
      </w:r>
    </w:p>
    <w:p>
      <w:pPr>
        <w:pStyle w:val="Heading1"/>
      </w:pPr>
      <w:r>
        <w:t>Chapter 122</w:t>
      </w:r>
    </w:p>
    <w:p>
      <w:r>
        <w:t xml:space="preserve">Page 122 paragraph 1. The quick brown fox jumps over the lazy dog. The quick brown fox jumps over the lazy dog. The quick brown fox jumps over the lazy dog. The quick brown fox jumps over the lazy dog. </w:t>
      </w:r>
    </w:p>
    <w:p>
      <w:r>
        <w:t xml:space="preserve">Page 122 paragraph 2. The quick brown fox jumps over the lazy dog. The quick brown fox jumps over the lazy dog. The quick brown fox jumps over the lazy dog. The quick brown fox jumps over the lazy dog. </w:t>
      </w:r>
    </w:p>
    <w:p>
      <w:r>
        <w:t xml:space="preserve">Page 122 paragraph 3. The quick brown fox jumps over the lazy dog. The quick brown fox jumps over the lazy dog. The quick brown fox jumps over the lazy dog. The quick brown fox jumps over the lazy dog. </w:t>
      </w:r>
    </w:p>
    <w:p>
      <w:r>
        <w:rPr>
          <w:b/>
        </w:rPr>
        <w:t xml:space="preserve">Page 122 paragraph 4. The quick brown fox jumps over the lazy dog. The quick brown fox jumps over the lazy dog. The quick brown fox jumps over the lazy dog. The quick brown fox jumps over the lazy dog. </w:t>
      </w:r>
    </w:p>
    <w:p>
      <w:r>
        <w:t xml:space="preserve">Page 122 paragraph 5. The quick brown fox jumps over the lazy dog. The quick brown fox jumps over the lazy dog. The quick brown fox jumps over the lazy dog. The quick brown fox jumps over the lazy dog. </w:t>
      </w:r>
    </w:p>
    <w:p>
      <w:r>
        <w:t xml:space="preserve">Page 122 paragraph 6. The quick brown fox jumps over the lazy dog. The quick brown fox jumps over the lazy dog. The quick brown fox jumps over the lazy dog. The quick brown fox jumps over the lazy dog. </w:t>
      </w:r>
    </w:p>
    <w:p>
      <w:r>
        <w:t xml:space="preserve">Page 122 paragraph 7. The quick brown fox jumps over the lazy dog. The quick brown fox jumps over the lazy dog. The quick brown fox jumps over the lazy dog. The quick brown fox jumps over the lazy dog. </w:t>
      </w:r>
    </w:p>
    <w:p>
      <w:r>
        <w:t xml:space="preserve">Page 122 paragraph 8. The quick brown fox jumps over the lazy dog. The quick brown fox jumps over the lazy dog. The quick brown fox jumps over the lazy dog. The quick brown fox jumps over the lazy dog. </w:t>
      </w:r>
    </w:p>
    <w:p>
      <w:r>
        <w:t xml:space="preserve">Page 122 paragraph 9. The quick brown fox jumps over the lazy dog. The quick brown fox jumps over the lazy dog. The quick brown fox jumps over the lazy dog. The quick brown fox jumps over the lazy dog. </w:t>
      </w:r>
    </w:p>
    <w:p>
      <w:r>
        <w:br w:type="page"/>
      </w:r>
    </w:p>
    <w:p>
      <w:pPr>
        <w:pStyle w:val="Heading1"/>
      </w:pPr>
      <w:r>
        <w:t>Chapter 123</w:t>
      </w:r>
    </w:p>
    <w:p>
      <w:r>
        <w:t xml:space="preserve">Page 123 paragraph 1. The quick brown fox jumps over the lazy dog. The quick brown fox jumps over the lazy dog. The quick brown fox jumps over the lazy dog. The quick brown fox jumps over the lazy dog. </w:t>
      </w:r>
    </w:p>
    <w:p>
      <w:r>
        <w:t xml:space="preserve">Page 123 paragraph 2. The quick brown fox jumps over the lazy dog. The quick brown fox jumps over the lazy dog. The quick brown fox jumps over the lazy dog. The quick brown fox jumps over the lazy dog. </w:t>
      </w:r>
    </w:p>
    <w:p>
      <w:r>
        <w:t xml:space="preserve">Page 123 paragraph 3. The quick brown fox jumps over the lazy dog. The quick brown fox jumps over the lazy dog. The quick brown fox jumps over the lazy dog. The quick brown fox jumps over the lazy dog. </w:t>
      </w:r>
    </w:p>
    <w:p>
      <w:r>
        <w:rPr>
          <w:b/>
        </w:rPr>
        <w:t xml:space="preserve">Page 123 paragraph 4. The quick brown fox jumps over the lazy dog. The quick brown fox jumps over the lazy dog. The quick brown fox jumps over the lazy dog. The quick brown fox jumps over the lazy dog. </w:t>
      </w:r>
    </w:p>
    <w:p>
      <w:r>
        <w:t xml:space="preserve">Page 123 paragraph 5. The quick brown fox jumps over the lazy dog. The quick brown fox jumps over the lazy dog. The quick brown fox jumps over the lazy dog. The quick brown fox jumps over the lazy dog. </w:t>
      </w:r>
    </w:p>
    <w:p>
      <w:r>
        <w:t xml:space="preserve">Page 123 paragraph 6. The quick brown fox jumps over the lazy dog. The quick brown fox jumps over the lazy dog. The quick brown fox jumps over the lazy dog. The quick brown fox jumps over the lazy dog. </w:t>
      </w:r>
    </w:p>
    <w:p>
      <w:r>
        <w:t xml:space="preserve">Page 123 paragraph 7. The quick brown fox jumps over the lazy dog. The quick brown fox jumps over the lazy dog. The quick brown fox jumps over the lazy dog. The quick brown fox jumps over the lazy dog. </w:t>
      </w:r>
    </w:p>
    <w:p>
      <w:r>
        <w:t xml:space="preserve">Page 123 paragraph 8. The quick brown fox jumps over the lazy dog. The quick brown fox jumps over the lazy dog. The quick brown fox jumps over the lazy dog. The quick brown fox jumps over the lazy dog. </w:t>
      </w:r>
    </w:p>
    <w:p>
      <w:r>
        <w:t xml:space="preserve">Page 123 paragraph 9. The quick brown fox jumps over the lazy dog. The quick brown fox jumps over the lazy dog. The quick brown fox jumps over the lazy dog. The quick brown fox jumps over the lazy dog. </w:t>
      </w:r>
    </w:p>
    <w:p>
      <w:r>
        <w:br w:type="page"/>
      </w:r>
    </w:p>
    <w:p>
      <w:pPr>
        <w:pStyle w:val="Heading1"/>
      </w:pPr>
      <w:r>
        <w:t>Chapter 124</w:t>
      </w:r>
    </w:p>
    <w:p>
      <w:r>
        <w:t xml:space="preserve">Page 124 paragraph 1. The quick brown fox jumps over the lazy dog. The quick brown fox jumps over the lazy dog. The quick brown fox jumps over the lazy dog. The quick brown fox jumps over the lazy dog. </w:t>
      </w:r>
    </w:p>
    <w:p>
      <w:r>
        <w:t xml:space="preserve">Page 124 paragraph 2. The quick brown fox jumps over the lazy dog. The quick brown fox jumps over the lazy dog. The quick brown fox jumps over the lazy dog. The quick brown fox jumps over the lazy dog. </w:t>
      </w:r>
    </w:p>
    <w:p>
      <w:r>
        <w:t xml:space="preserve">Page 124 paragraph 3. The quick brown fox jumps over the lazy dog. The quick brown fox jumps over the lazy dog. The quick brown fox jumps over the lazy dog. The quick brown fox jumps over the lazy dog. </w:t>
      </w:r>
    </w:p>
    <w:p>
      <w:r>
        <w:rPr>
          <w:b/>
        </w:rPr>
        <w:t xml:space="preserve">Page 124 paragraph 4. The quick brown fox jumps over the lazy dog. The quick brown fox jumps over the lazy dog. The quick brown fox jumps over the lazy dog. The quick brown fox jumps over the lazy dog. </w:t>
      </w:r>
    </w:p>
    <w:p>
      <w:r>
        <w:t xml:space="preserve">Page 124 paragraph 5. The quick brown fox jumps over the lazy dog. The quick brown fox jumps over the lazy dog. The quick brown fox jumps over the lazy dog. The quick brown fox jumps over the lazy dog. </w:t>
      </w:r>
    </w:p>
    <w:p>
      <w:r>
        <w:t xml:space="preserve">Page 124 paragraph 6. The quick brown fox jumps over the lazy dog. The quick brown fox jumps over the lazy dog. The quick brown fox jumps over the lazy dog. The quick brown fox jumps over the lazy dog. </w:t>
      </w:r>
    </w:p>
    <w:p>
      <w:r>
        <w:t xml:space="preserve">Page 124 paragraph 7. The quick brown fox jumps over the lazy dog. The quick brown fox jumps over the lazy dog. The quick brown fox jumps over the lazy dog. The quick brown fox jumps over the lazy dog. </w:t>
      </w:r>
    </w:p>
    <w:p>
      <w:r>
        <w:t xml:space="preserve">Page 124 paragraph 8. The quick brown fox jumps over the lazy dog. The quick brown fox jumps over the lazy dog. The quick brown fox jumps over the lazy dog. The quick brown fox jumps over the lazy dog. </w:t>
      </w:r>
    </w:p>
    <w:p>
      <w:r>
        <w:t xml:space="preserve">Page 124 paragraph 9. The quick brown fox jumps over the lazy dog. The quick brown fox jumps over the lazy dog. The quick brown fox jumps over the lazy dog. The quick brown fox jumps over the lazy dog. </w:t>
      </w:r>
    </w:p>
    <w:p>
      <w:r>
        <w:br w:type="page"/>
      </w:r>
    </w:p>
    <w:p>
      <w:pPr>
        <w:pStyle w:val="Heading1"/>
      </w:pPr>
      <w:r>
        <w:t>Chapter 125</w:t>
      </w:r>
    </w:p>
    <w:p>
      <w:r>
        <w:t xml:space="preserve">Page 125 paragraph 1. The quick brown fox jumps over the lazy dog. The quick brown fox jumps over the lazy dog. The quick brown fox jumps over the lazy dog. The quick brown fox jumps over the lazy dog. </w:t>
      </w:r>
    </w:p>
    <w:p>
      <w:r>
        <w:t xml:space="preserve">Page 125 paragraph 2. The quick brown fox jumps over the lazy dog. The quick brown fox jumps over the lazy dog. The quick brown fox jumps over the lazy dog. The quick brown fox jumps over the lazy dog. </w:t>
      </w:r>
    </w:p>
    <w:p>
      <w:r>
        <w:t xml:space="preserve">Page 125 paragraph 3. The quick brown fox jumps over the lazy dog. The quick brown fox jumps over the lazy dog. The quick brown fox jumps over the lazy dog. The quick brown fox jumps over the lazy dog. </w:t>
      </w:r>
    </w:p>
    <w:p>
      <w:r>
        <w:rPr>
          <w:b/>
        </w:rPr>
        <w:t xml:space="preserve">Page 125 paragraph 4. The quick brown fox jumps over the lazy dog. The quick brown fox jumps over the lazy dog. The quick brown fox jumps over the lazy dog. The quick brown fox jumps over the lazy dog. </w:t>
      </w:r>
    </w:p>
    <w:p>
      <w:r>
        <w:t xml:space="preserve">Page 125 paragraph 5. The quick brown fox jumps over the lazy dog. The quick brown fox jumps over the lazy dog. The quick brown fox jumps over the lazy dog. The quick brown fox jumps over the lazy dog. </w:t>
      </w:r>
    </w:p>
    <w:p>
      <w:r>
        <w:t xml:space="preserve">Page 125 paragraph 6. The quick brown fox jumps over the lazy dog. The quick brown fox jumps over the lazy dog. The quick brown fox jumps over the lazy dog. The quick brown fox jumps over the lazy dog. </w:t>
      </w:r>
    </w:p>
    <w:p>
      <w:r>
        <w:t xml:space="preserve">Page 125 paragraph 7. The quick brown fox jumps over the lazy dog. The quick brown fox jumps over the lazy dog. The quick brown fox jumps over the lazy dog. The quick brown fox jumps over the lazy dog. </w:t>
      </w:r>
    </w:p>
    <w:p>
      <w:r>
        <w:t xml:space="preserve">Page 125 paragraph 8. The quick brown fox jumps over the lazy dog. The quick brown fox jumps over the lazy dog. The quick brown fox jumps over the lazy dog. The quick brown fox jumps over the lazy dog. </w:t>
      </w:r>
    </w:p>
    <w:p>
      <w:r>
        <w:t xml:space="preserve">Page 125 paragraph 9. The quick brown fox jumps over the lazy dog. The quick brown fox jumps over the lazy dog. The quick brown fox jumps over the lazy dog. The quick brown fox jumps over the lazy dog. </w:t>
      </w:r>
    </w:p>
    <w:p>
      <w:r>
        <w:br w:type="page"/>
      </w:r>
    </w:p>
    <w:p>
      <w:pPr>
        <w:pStyle w:val="Heading1"/>
      </w:pPr>
      <w:r>
        <w:t>Chapter 126</w:t>
      </w:r>
    </w:p>
    <w:p>
      <w:r>
        <w:t xml:space="preserve">Page 126 paragraph 1. The quick brown fox jumps over the lazy dog. The quick brown fox jumps over the lazy dog. The quick brown fox jumps over the lazy dog. The quick brown fox jumps over the lazy dog. </w:t>
      </w:r>
    </w:p>
    <w:p>
      <w:r>
        <w:t xml:space="preserve">Page 126 paragraph 2. The quick brown fox jumps over the lazy dog. The quick brown fox jumps over the lazy dog. The quick brown fox jumps over the lazy dog. The quick brown fox jumps over the lazy dog. </w:t>
      </w:r>
    </w:p>
    <w:p>
      <w:r>
        <w:t xml:space="preserve">Page 126 paragraph 3. The quick brown fox jumps over the lazy dog. The quick brown fox jumps over the lazy dog. The quick brown fox jumps over the lazy dog. The quick brown fox jumps over the lazy dog. </w:t>
      </w:r>
    </w:p>
    <w:p>
      <w:r>
        <w:rPr>
          <w:b/>
        </w:rPr>
        <w:t xml:space="preserve">Page 126 paragraph 4. The quick brown fox jumps over the lazy dog. The quick brown fox jumps over the lazy dog. The quick brown fox jumps over the lazy dog. The quick brown fox jumps over the lazy dog. </w:t>
      </w:r>
    </w:p>
    <w:p>
      <w:r>
        <w:t xml:space="preserve">Page 126 paragraph 5. The quick brown fox jumps over the lazy dog. The quick brown fox jumps over the lazy dog. The quick brown fox jumps over the lazy dog. The quick brown fox jumps over the lazy dog. </w:t>
      </w:r>
    </w:p>
    <w:p>
      <w:r>
        <w:t xml:space="preserve">Page 126 paragraph 6. The quick brown fox jumps over the lazy dog. The quick brown fox jumps over the lazy dog. The quick brown fox jumps over the lazy dog. The quick brown fox jumps over the lazy dog. </w:t>
      </w:r>
    </w:p>
    <w:p>
      <w:r>
        <w:t xml:space="preserve">Page 126 paragraph 7. The quick brown fox jumps over the lazy dog. The quick brown fox jumps over the lazy dog. The quick brown fox jumps over the lazy dog. The quick brown fox jumps over the lazy dog. </w:t>
      </w:r>
    </w:p>
    <w:p>
      <w:r>
        <w:t xml:space="preserve">Page 126 paragraph 8. The quick brown fox jumps over the lazy dog. The quick brown fox jumps over the lazy dog. The quick brown fox jumps over the lazy dog. The quick brown fox jumps over the lazy dog. </w:t>
      </w:r>
    </w:p>
    <w:p>
      <w:r>
        <w:t xml:space="preserve">Page 126 paragraph 9. The quick brown fox jumps over the lazy dog. The quick brown fox jumps over the lazy dog. The quick brown fox jumps over the lazy dog. The quick brown fox jumps over the lazy dog. </w:t>
      </w:r>
    </w:p>
    <w:p>
      <w:r>
        <w:br w:type="page"/>
      </w:r>
    </w:p>
    <w:p>
      <w:pPr>
        <w:pStyle w:val="Heading1"/>
      </w:pPr>
      <w:r>
        <w:t>Chapter 127</w:t>
      </w:r>
    </w:p>
    <w:p>
      <w:r>
        <w:t xml:space="preserve">Page 127 paragraph 1. The quick brown fox jumps over the lazy dog. The quick brown fox jumps over the lazy dog. The quick brown fox jumps over the lazy dog. The quick brown fox jumps over the lazy dog. </w:t>
      </w:r>
    </w:p>
    <w:p>
      <w:r>
        <w:t xml:space="preserve">Page 127 paragraph 2. The quick brown fox jumps over the lazy dog. The quick brown fox jumps over the lazy dog. The quick brown fox jumps over the lazy dog. The quick brown fox jumps over the lazy dog. </w:t>
      </w:r>
    </w:p>
    <w:p>
      <w:r>
        <w:t xml:space="preserve">Page 127 paragraph 3. The quick brown fox jumps over the lazy dog. The quick brown fox jumps over the lazy dog. The quick brown fox jumps over the lazy dog. The quick brown fox jumps over the lazy dog. </w:t>
      </w:r>
    </w:p>
    <w:p>
      <w:r>
        <w:rPr>
          <w:b/>
        </w:rPr>
        <w:t xml:space="preserve">Page 127 paragraph 4. The quick brown fox jumps over the lazy dog. The quick brown fox jumps over the lazy dog. The quick brown fox jumps over the lazy dog. The quick brown fox jumps over the lazy dog. </w:t>
      </w:r>
    </w:p>
    <w:p>
      <w:r>
        <w:t xml:space="preserve">Page 127 paragraph 5. The quick brown fox jumps over the lazy dog. The quick brown fox jumps over the lazy dog. The quick brown fox jumps over the lazy dog. The quick brown fox jumps over the lazy dog. </w:t>
      </w:r>
    </w:p>
    <w:p>
      <w:r>
        <w:t xml:space="preserve">Page 127 paragraph 6. The quick brown fox jumps over the lazy dog. The quick brown fox jumps over the lazy dog. The quick brown fox jumps over the lazy dog. The quick brown fox jumps over the lazy dog. </w:t>
      </w:r>
    </w:p>
    <w:p>
      <w:r>
        <w:t xml:space="preserve">Page 127 paragraph 7. The quick brown fox jumps over the lazy dog. The quick brown fox jumps over the lazy dog. The quick brown fox jumps over the lazy dog. The quick brown fox jumps over the lazy dog. </w:t>
      </w:r>
    </w:p>
    <w:p>
      <w:r>
        <w:t xml:space="preserve">Page 127 paragraph 8. The quick brown fox jumps over the lazy dog. The quick brown fox jumps over the lazy dog. The quick brown fox jumps over the lazy dog. The quick brown fox jumps over the lazy dog. </w:t>
      </w:r>
    </w:p>
    <w:p>
      <w:r>
        <w:t xml:space="preserve">Page 127 paragraph 9. The quick brown fox jumps over the lazy dog. The quick brown fox jumps over the lazy dog. The quick brown fox jumps over the lazy dog. The quick brown fox jumps over the lazy dog. </w:t>
      </w:r>
    </w:p>
    <w:p>
      <w:r>
        <w:br w:type="page"/>
      </w:r>
    </w:p>
    <w:p>
      <w:pPr>
        <w:pStyle w:val="Heading1"/>
      </w:pPr>
      <w:r>
        <w:t>Chapter 128</w:t>
      </w:r>
    </w:p>
    <w:p>
      <w:r>
        <w:t xml:space="preserve">Page 128 paragraph 1. The quick brown fox jumps over the lazy dog. The quick brown fox jumps over the lazy dog. The quick brown fox jumps over the lazy dog. The quick brown fox jumps over the lazy dog. </w:t>
      </w:r>
    </w:p>
    <w:p>
      <w:r>
        <w:t xml:space="preserve">Page 128 paragraph 2. The quick brown fox jumps over the lazy dog. The quick brown fox jumps over the lazy dog. The quick brown fox jumps over the lazy dog. The quick brown fox jumps over the lazy dog. </w:t>
      </w:r>
    </w:p>
    <w:p>
      <w:r>
        <w:t xml:space="preserve">Page 128 paragraph 3. The quick brown fox jumps over the lazy dog. The quick brown fox jumps over the lazy dog. The quick brown fox jumps over the lazy dog. The quick brown fox jumps over the lazy dog. </w:t>
      </w:r>
    </w:p>
    <w:p>
      <w:r>
        <w:rPr>
          <w:b/>
        </w:rPr>
        <w:t xml:space="preserve">Page 128 paragraph 4. The quick brown fox jumps over the lazy dog. The quick brown fox jumps over the lazy dog. The quick brown fox jumps over the lazy dog. The quick brown fox jumps over the lazy dog. </w:t>
      </w:r>
    </w:p>
    <w:p>
      <w:r>
        <w:t xml:space="preserve">Page 128 paragraph 5. The quick brown fox jumps over the lazy dog. The quick brown fox jumps over the lazy dog. The quick brown fox jumps over the lazy dog. The quick brown fox jumps over the lazy dog. </w:t>
      </w:r>
    </w:p>
    <w:p>
      <w:r>
        <w:t xml:space="preserve">Page 128 paragraph 6. The quick brown fox jumps over the lazy dog. The quick brown fox jumps over the lazy dog. The quick brown fox jumps over the lazy dog. The quick brown fox jumps over the lazy dog. </w:t>
      </w:r>
    </w:p>
    <w:p>
      <w:r>
        <w:t xml:space="preserve">Page 128 paragraph 7. The quick brown fox jumps over the lazy dog. The quick brown fox jumps over the lazy dog. The quick brown fox jumps over the lazy dog. The quick brown fox jumps over the lazy dog. </w:t>
      </w:r>
    </w:p>
    <w:p>
      <w:r>
        <w:t xml:space="preserve">Page 128 paragraph 8. The quick brown fox jumps over the lazy dog. The quick brown fox jumps over the lazy dog. The quick brown fox jumps over the lazy dog. The quick brown fox jumps over the lazy dog. </w:t>
      </w:r>
    </w:p>
    <w:p>
      <w:r>
        <w:t xml:space="preserve">Page 128 paragraph 9. The quick brown fox jumps over the lazy dog. The quick brown fox jumps over the lazy dog. The quick brown fox jumps over the lazy dog. The quick brown fox jumps over the lazy dog. </w:t>
      </w:r>
    </w:p>
    <w:p>
      <w:r>
        <w:br w:type="page"/>
      </w:r>
    </w:p>
    <w:p>
      <w:pPr>
        <w:pStyle w:val="Heading1"/>
      </w:pPr>
      <w:r>
        <w:t>Chapter 129</w:t>
      </w:r>
    </w:p>
    <w:p>
      <w:r>
        <w:t xml:space="preserve">Page 129 paragraph 1. The quick brown fox jumps over the lazy dog. The quick brown fox jumps over the lazy dog. The quick brown fox jumps over the lazy dog. The quick brown fox jumps over the lazy dog. </w:t>
      </w:r>
    </w:p>
    <w:p>
      <w:r>
        <w:t xml:space="preserve">Page 129 paragraph 2. The quick brown fox jumps over the lazy dog. The quick brown fox jumps over the lazy dog. The quick brown fox jumps over the lazy dog. The quick brown fox jumps over the lazy dog. </w:t>
      </w:r>
    </w:p>
    <w:p>
      <w:r>
        <w:t xml:space="preserve">Page 129 paragraph 3. The quick brown fox jumps over the lazy dog. The quick brown fox jumps over the lazy dog. The quick brown fox jumps over the lazy dog. The quick brown fox jumps over the lazy dog. </w:t>
      </w:r>
    </w:p>
    <w:p>
      <w:r>
        <w:rPr>
          <w:b/>
        </w:rPr>
        <w:t xml:space="preserve">Page 129 paragraph 4. The quick brown fox jumps over the lazy dog. The quick brown fox jumps over the lazy dog. The quick brown fox jumps over the lazy dog. The quick brown fox jumps over the lazy dog. </w:t>
      </w:r>
    </w:p>
    <w:p>
      <w:r>
        <w:t xml:space="preserve">Page 129 paragraph 5. The quick brown fox jumps over the lazy dog. The quick brown fox jumps over the lazy dog. The quick brown fox jumps over the lazy dog. The quick brown fox jumps over the lazy dog. </w:t>
      </w:r>
    </w:p>
    <w:p>
      <w:r>
        <w:t xml:space="preserve">Page 129 paragraph 6. The quick brown fox jumps over the lazy dog. The quick brown fox jumps over the lazy dog. The quick brown fox jumps over the lazy dog. The quick brown fox jumps over the lazy dog. </w:t>
      </w:r>
    </w:p>
    <w:p>
      <w:r>
        <w:t xml:space="preserve">Page 129 paragraph 7. The quick brown fox jumps over the lazy dog. The quick brown fox jumps over the lazy dog. The quick brown fox jumps over the lazy dog. The quick brown fox jumps over the lazy dog. </w:t>
      </w:r>
    </w:p>
    <w:p>
      <w:r>
        <w:t xml:space="preserve">Page 129 paragraph 8. The quick brown fox jumps over the lazy dog. The quick brown fox jumps over the lazy dog. The quick brown fox jumps over the lazy dog. The quick brown fox jumps over the lazy dog. </w:t>
      </w:r>
    </w:p>
    <w:p>
      <w:r>
        <w:t xml:space="preserve">Page 129 paragraph 9. The quick brown fox jumps over the lazy dog. The quick brown fox jumps over the lazy dog. The quick brown fox jumps over the lazy dog. The quick brown fox jumps over the lazy dog. </w:t>
      </w:r>
    </w:p>
    <w:p>
      <w:r>
        <w:br w:type="page"/>
      </w:r>
    </w:p>
    <w:p>
      <w:pPr>
        <w:pStyle w:val="Heading1"/>
      </w:pPr>
      <w:r>
        <w:t>Chapter 130</w:t>
      </w:r>
    </w:p>
    <w:p>
      <w:r>
        <w:t xml:space="preserve">Page 130 paragraph 1. The quick brown fox jumps over the lazy dog. The quick brown fox jumps over the lazy dog. The quick brown fox jumps over the lazy dog. The quick brown fox jumps over the lazy dog. </w:t>
      </w:r>
    </w:p>
    <w:p>
      <w:r>
        <w:t xml:space="preserve">Page 130 paragraph 2. The quick brown fox jumps over the lazy dog. The quick brown fox jumps over the lazy dog. The quick brown fox jumps over the lazy dog. The quick brown fox jumps over the lazy dog. </w:t>
      </w:r>
    </w:p>
    <w:p>
      <w:r>
        <w:t xml:space="preserve">Page 130 paragraph 3. The quick brown fox jumps over the lazy dog. The quick brown fox jumps over the lazy dog. The quick brown fox jumps over the lazy dog. The quick brown fox jumps over the lazy dog. </w:t>
      </w:r>
    </w:p>
    <w:p>
      <w:r>
        <w:rPr>
          <w:b/>
        </w:rPr>
        <w:t xml:space="preserve">Page 130 paragraph 4. The quick brown fox jumps over the lazy dog. The quick brown fox jumps over the lazy dog. The quick brown fox jumps over the lazy dog. The quick brown fox jumps over the lazy dog. </w:t>
      </w:r>
    </w:p>
    <w:p>
      <w:r>
        <w:t xml:space="preserve">Page 130 paragraph 5. The quick brown fox jumps over the lazy dog. The quick brown fox jumps over the lazy dog. The quick brown fox jumps over the lazy dog. The quick brown fox jumps over the lazy dog. </w:t>
      </w:r>
    </w:p>
    <w:p>
      <w:r>
        <w:t xml:space="preserve">Page 130 paragraph 6. The quick brown fox jumps over the lazy dog. The quick brown fox jumps over the lazy dog. The quick brown fox jumps over the lazy dog. The quick brown fox jumps over the lazy dog. </w:t>
      </w:r>
    </w:p>
    <w:p>
      <w:r>
        <w:t xml:space="preserve">Page 130 paragraph 7. The quick brown fox jumps over the lazy dog. The quick brown fox jumps over the lazy dog. The quick brown fox jumps over the lazy dog. The quick brown fox jumps over the lazy dog. </w:t>
      </w:r>
    </w:p>
    <w:p>
      <w:r>
        <w:t xml:space="preserve">Page 130 paragraph 8. The quick brown fox jumps over the lazy dog. The quick brown fox jumps over the lazy dog. The quick brown fox jumps over the lazy dog. The quick brown fox jumps over the lazy dog. </w:t>
      </w:r>
    </w:p>
    <w:p>
      <w:r>
        <w:t xml:space="preserve">Page 130 paragraph 9. The quick brown fox jumps over the lazy dog. The quick brown fox jumps over the lazy dog. The quick brown fox jumps over the lazy dog. The quick brown fox jumps over the lazy dog. </w:t>
      </w:r>
    </w:p>
    <w:p>
      <w:r>
        <w:br w:type="page"/>
      </w:r>
    </w:p>
    <w:p>
      <w:pPr>
        <w:pStyle w:val="Heading1"/>
      </w:pPr>
      <w:r>
        <w:t>Chapter 131</w:t>
      </w:r>
    </w:p>
    <w:p>
      <w:r>
        <w:t xml:space="preserve">Page 131 paragraph 1. The quick brown fox jumps over the lazy dog. The quick brown fox jumps over the lazy dog. The quick brown fox jumps over the lazy dog. The quick brown fox jumps over the lazy dog. </w:t>
      </w:r>
    </w:p>
    <w:p>
      <w:r>
        <w:t xml:space="preserve">Page 131 paragraph 2. The quick brown fox jumps over the lazy dog. The quick brown fox jumps over the lazy dog. The quick brown fox jumps over the lazy dog. The quick brown fox jumps over the lazy dog. </w:t>
      </w:r>
    </w:p>
    <w:p>
      <w:r>
        <w:t xml:space="preserve">Page 131 paragraph 3. The quick brown fox jumps over the lazy dog. The quick brown fox jumps over the lazy dog. The quick brown fox jumps over the lazy dog. The quick brown fox jumps over the lazy dog. </w:t>
      </w:r>
    </w:p>
    <w:p>
      <w:r>
        <w:rPr>
          <w:b/>
        </w:rPr>
        <w:t xml:space="preserve">Page 131 paragraph 4. The quick brown fox jumps over the lazy dog. The quick brown fox jumps over the lazy dog. The quick brown fox jumps over the lazy dog. The quick brown fox jumps over the lazy dog. </w:t>
      </w:r>
    </w:p>
    <w:p>
      <w:r>
        <w:t xml:space="preserve">Page 131 paragraph 5. The quick brown fox jumps over the lazy dog. The quick brown fox jumps over the lazy dog. The quick brown fox jumps over the lazy dog. The quick brown fox jumps over the lazy dog. </w:t>
      </w:r>
    </w:p>
    <w:p>
      <w:r>
        <w:t xml:space="preserve">Page 131 paragraph 6. The quick brown fox jumps over the lazy dog. The quick brown fox jumps over the lazy dog. The quick brown fox jumps over the lazy dog. The quick brown fox jumps over the lazy dog. </w:t>
      </w:r>
    </w:p>
    <w:p>
      <w:r>
        <w:t xml:space="preserve">Page 131 paragraph 7. The quick brown fox jumps over the lazy dog. The quick brown fox jumps over the lazy dog. The quick brown fox jumps over the lazy dog. The quick brown fox jumps over the lazy dog. </w:t>
      </w:r>
    </w:p>
    <w:p>
      <w:r>
        <w:t xml:space="preserve">Page 131 paragraph 8. The quick brown fox jumps over the lazy dog. The quick brown fox jumps over the lazy dog. The quick brown fox jumps over the lazy dog. The quick brown fox jumps over the lazy dog. </w:t>
      </w:r>
    </w:p>
    <w:p>
      <w:r>
        <w:t xml:space="preserve">Page 131 paragraph 9. The quick brown fox jumps over the lazy dog. The quick brown fox jumps over the lazy dog. The quick brown fox jumps over the lazy dog. The quick brown fox jumps over the lazy dog. </w:t>
      </w:r>
    </w:p>
    <w:p>
      <w:r>
        <w:br w:type="page"/>
      </w:r>
    </w:p>
    <w:p>
      <w:pPr>
        <w:pStyle w:val="Heading1"/>
      </w:pPr>
      <w:r>
        <w:t>Chapter 132</w:t>
      </w:r>
    </w:p>
    <w:p>
      <w:r>
        <w:t xml:space="preserve">Page 132 paragraph 1. The quick brown fox jumps over the lazy dog. The quick brown fox jumps over the lazy dog. The quick brown fox jumps over the lazy dog. The quick brown fox jumps over the lazy dog. </w:t>
      </w:r>
    </w:p>
    <w:p>
      <w:r>
        <w:t xml:space="preserve">Page 132 paragraph 2. The quick brown fox jumps over the lazy dog. The quick brown fox jumps over the lazy dog. The quick brown fox jumps over the lazy dog. The quick brown fox jumps over the lazy dog. </w:t>
      </w:r>
    </w:p>
    <w:p>
      <w:r>
        <w:t xml:space="preserve">Page 132 paragraph 3. The quick brown fox jumps over the lazy dog. The quick brown fox jumps over the lazy dog. The quick brown fox jumps over the lazy dog. The quick brown fox jumps over the lazy dog. </w:t>
      </w:r>
    </w:p>
    <w:p>
      <w:r>
        <w:rPr>
          <w:b/>
        </w:rPr>
        <w:t xml:space="preserve">Page 132 paragraph 4. The quick brown fox jumps over the lazy dog. The quick brown fox jumps over the lazy dog. The quick brown fox jumps over the lazy dog. The quick brown fox jumps over the lazy dog. </w:t>
      </w:r>
    </w:p>
    <w:p>
      <w:r>
        <w:t xml:space="preserve">Page 132 paragraph 5. The quick brown fox jumps over the lazy dog. The quick brown fox jumps over the lazy dog. The quick brown fox jumps over the lazy dog. The quick brown fox jumps over the lazy dog. </w:t>
      </w:r>
    </w:p>
    <w:p>
      <w:r>
        <w:t xml:space="preserve">Page 132 paragraph 6. The quick brown fox jumps over the lazy dog. The quick brown fox jumps over the lazy dog. The quick brown fox jumps over the lazy dog. The quick brown fox jumps over the lazy dog. </w:t>
      </w:r>
    </w:p>
    <w:p>
      <w:r>
        <w:t xml:space="preserve">Page 132 paragraph 7. The quick brown fox jumps over the lazy dog. The quick brown fox jumps over the lazy dog. The quick brown fox jumps over the lazy dog. The quick brown fox jumps over the lazy dog. </w:t>
      </w:r>
    </w:p>
    <w:p>
      <w:r>
        <w:t xml:space="preserve">Page 132 paragraph 8. The quick brown fox jumps over the lazy dog. The quick brown fox jumps over the lazy dog. The quick brown fox jumps over the lazy dog. The quick brown fox jumps over the lazy dog. </w:t>
      </w:r>
    </w:p>
    <w:p>
      <w:r>
        <w:t xml:space="preserve">Page 132 paragraph 9. The quick brown fox jumps over the lazy dog. The quick brown fox jumps over the lazy dog. The quick brown fox jumps over the lazy dog. The quick brown fox jumps over the lazy dog. </w:t>
      </w:r>
    </w:p>
    <w:p>
      <w:r>
        <w:br w:type="page"/>
      </w:r>
    </w:p>
    <w:p>
      <w:pPr>
        <w:pStyle w:val="Heading1"/>
      </w:pPr>
      <w:r>
        <w:t>Chapter 133</w:t>
      </w:r>
    </w:p>
    <w:p>
      <w:r>
        <w:t xml:space="preserve">Page 133 paragraph 1. The quick brown fox jumps over the lazy dog. The quick brown fox jumps over the lazy dog. The quick brown fox jumps over the lazy dog. The quick brown fox jumps over the lazy dog. </w:t>
      </w:r>
    </w:p>
    <w:p>
      <w:r>
        <w:t xml:space="preserve">Page 133 paragraph 2. The quick brown fox jumps over the lazy dog. The quick brown fox jumps over the lazy dog. The quick brown fox jumps over the lazy dog. The quick brown fox jumps over the lazy dog. </w:t>
      </w:r>
    </w:p>
    <w:p>
      <w:r>
        <w:t xml:space="preserve">Page 133 paragraph 3. The quick brown fox jumps over the lazy dog. The quick brown fox jumps over the lazy dog. The quick brown fox jumps over the lazy dog. The quick brown fox jumps over the lazy dog. </w:t>
      </w:r>
    </w:p>
    <w:p>
      <w:r>
        <w:rPr>
          <w:b/>
        </w:rPr>
        <w:t xml:space="preserve">Page 133 paragraph 4. The quick brown fox jumps over the lazy dog. The quick brown fox jumps over the lazy dog. The quick brown fox jumps over the lazy dog. The quick brown fox jumps over the lazy dog. </w:t>
      </w:r>
    </w:p>
    <w:p>
      <w:r>
        <w:t xml:space="preserve">Page 133 paragraph 5. The quick brown fox jumps over the lazy dog. The quick brown fox jumps over the lazy dog. The quick brown fox jumps over the lazy dog. The quick brown fox jumps over the lazy dog. </w:t>
      </w:r>
    </w:p>
    <w:p>
      <w:r>
        <w:t xml:space="preserve">Page 133 paragraph 6. The quick brown fox jumps over the lazy dog. The quick brown fox jumps over the lazy dog. The quick brown fox jumps over the lazy dog. The quick brown fox jumps over the lazy dog. </w:t>
      </w:r>
    </w:p>
    <w:p>
      <w:r>
        <w:t xml:space="preserve">Page 133 paragraph 7. The quick brown fox jumps over the lazy dog. The quick brown fox jumps over the lazy dog. The quick brown fox jumps over the lazy dog. The quick brown fox jumps over the lazy dog. </w:t>
      </w:r>
    </w:p>
    <w:p>
      <w:r>
        <w:t xml:space="preserve">Page 133 paragraph 8. The quick brown fox jumps over the lazy dog. The quick brown fox jumps over the lazy dog. The quick brown fox jumps over the lazy dog. The quick brown fox jumps over the lazy dog. </w:t>
      </w:r>
    </w:p>
    <w:p>
      <w:r>
        <w:t xml:space="preserve">Page 133 paragraph 9. The quick brown fox jumps over the lazy dog. The quick brown fox jumps over the lazy dog. The quick brown fox jumps over the lazy dog. The quick brown fox jumps over the lazy dog. </w:t>
      </w:r>
    </w:p>
    <w:p>
      <w:r>
        <w:br w:type="page"/>
      </w:r>
    </w:p>
    <w:p>
      <w:pPr>
        <w:pStyle w:val="Heading1"/>
      </w:pPr>
      <w:r>
        <w:t>Chapter 134</w:t>
      </w:r>
    </w:p>
    <w:p>
      <w:r>
        <w:t xml:space="preserve">Page 134 paragraph 1. The quick brown fox jumps over the lazy dog. The quick brown fox jumps over the lazy dog. The quick brown fox jumps over the lazy dog. The quick brown fox jumps over the lazy dog. </w:t>
      </w:r>
    </w:p>
    <w:p>
      <w:r>
        <w:t xml:space="preserve">Page 134 paragraph 2. The quick brown fox jumps over the lazy dog. The quick brown fox jumps over the lazy dog. The quick brown fox jumps over the lazy dog. The quick brown fox jumps over the lazy dog. </w:t>
      </w:r>
    </w:p>
    <w:p>
      <w:r>
        <w:t xml:space="preserve">Page 134 paragraph 3. The quick brown fox jumps over the lazy dog. The quick brown fox jumps over the lazy dog. The quick brown fox jumps over the lazy dog. The quick brown fox jumps over the lazy dog. </w:t>
      </w:r>
    </w:p>
    <w:p>
      <w:r>
        <w:rPr>
          <w:b/>
        </w:rPr>
        <w:t xml:space="preserve">Page 134 paragraph 4. The quick brown fox jumps over the lazy dog. The quick brown fox jumps over the lazy dog. The quick brown fox jumps over the lazy dog. The quick brown fox jumps over the lazy dog. </w:t>
      </w:r>
    </w:p>
    <w:p>
      <w:r>
        <w:t xml:space="preserve">Page 134 paragraph 5. The quick brown fox jumps over the lazy dog. The quick brown fox jumps over the lazy dog. The quick brown fox jumps over the lazy dog. The quick brown fox jumps over the lazy dog. </w:t>
      </w:r>
    </w:p>
    <w:p>
      <w:r>
        <w:t xml:space="preserve">Page 134 paragraph 6. The quick brown fox jumps over the lazy dog. The quick brown fox jumps over the lazy dog. The quick brown fox jumps over the lazy dog. The quick brown fox jumps over the lazy dog. </w:t>
      </w:r>
    </w:p>
    <w:p>
      <w:r>
        <w:t xml:space="preserve">Page 134 paragraph 7. The quick brown fox jumps over the lazy dog. The quick brown fox jumps over the lazy dog. The quick brown fox jumps over the lazy dog. The quick brown fox jumps over the lazy dog. </w:t>
      </w:r>
    </w:p>
    <w:p>
      <w:r>
        <w:t xml:space="preserve">Page 134 paragraph 8. The quick brown fox jumps over the lazy dog. The quick brown fox jumps over the lazy dog. The quick brown fox jumps over the lazy dog. The quick brown fox jumps over the lazy dog. </w:t>
      </w:r>
    </w:p>
    <w:p>
      <w:r>
        <w:t xml:space="preserve">Page 134 paragraph 9. The quick brown fox jumps over the lazy dog. The quick brown fox jumps over the lazy dog. The quick brown fox jumps over the lazy dog. The quick brown fox jumps over the lazy dog. </w:t>
      </w:r>
    </w:p>
    <w:p>
      <w:r>
        <w:br w:type="page"/>
      </w:r>
    </w:p>
    <w:p>
      <w:pPr>
        <w:pStyle w:val="Heading1"/>
      </w:pPr>
      <w:r>
        <w:t>Chapter 135</w:t>
      </w:r>
    </w:p>
    <w:p>
      <w:r>
        <w:t xml:space="preserve">Page 135 paragraph 1. The quick brown fox jumps over the lazy dog. The quick brown fox jumps over the lazy dog. The quick brown fox jumps over the lazy dog. The quick brown fox jumps over the lazy dog. </w:t>
      </w:r>
    </w:p>
    <w:p>
      <w:r>
        <w:t xml:space="preserve">Page 135 paragraph 2. The quick brown fox jumps over the lazy dog. The quick brown fox jumps over the lazy dog. The quick brown fox jumps over the lazy dog. The quick brown fox jumps over the lazy dog. </w:t>
      </w:r>
    </w:p>
    <w:p>
      <w:r>
        <w:t xml:space="preserve">Page 135 paragraph 3. The quick brown fox jumps over the lazy dog. The quick brown fox jumps over the lazy dog. The quick brown fox jumps over the lazy dog. The quick brown fox jumps over the lazy dog. </w:t>
      </w:r>
    </w:p>
    <w:p>
      <w:r>
        <w:rPr>
          <w:b/>
        </w:rPr>
        <w:t xml:space="preserve">Page 135 paragraph 4. The quick brown fox jumps over the lazy dog. The quick brown fox jumps over the lazy dog. The quick brown fox jumps over the lazy dog. The quick brown fox jumps over the lazy dog. </w:t>
      </w:r>
    </w:p>
    <w:p>
      <w:r>
        <w:t xml:space="preserve">Page 135 paragraph 5. The quick brown fox jumps over the lazy dog. The quick brown fox jumps over the lazy dog. The quick brown fox jumps over the lazy dog. The quick brown fox jumps over the lazy dog. </w:t>
      </w:r>
    </w:p>
    <w:p>
      <w:r>
        <w:t xml:space="preserve">Page 135 paragraph 6. The quick brown fox jumps over the lazy dog. The quick brown fox jumps over the lazy dog. The quick brown fox jumps over the lazy dog. The quick brown fox jumps over the lazy dog. </w:t>
      </w:r>
    </w:p>
    <w:p>
      <w:r>
        <w:t xml:space="preserve">Page 135 paragraph 7. The quick brown fox jumps over the lazy dog. The quick brown fox jumps over the lazy dog. The quick brown fox jumps over the lazy dog. The quick brown fox jumps over the lazy dog. </w:t>
      </w:r>
    </w:p>
    <w:p>
      <w:r>
        <w:t xml:space="preserve">Page 135 paragraph 8. The quick brown fox jumps over the lazy dog. The quick brown fox jumps over the lazy dog. The quick brown fox jumps over the lazy dog. The quick brown fox jumps over the lazy dog. </w:t>
      </w:r>
    </w:p>
    <w:p>
      <w:r>
        <w:t xml:space="preserve">Page 135 paragraph 9. The quick brown fox jumps over the lazy dog. The quick brown fox jumps over the lazy dog. The quick brown fox jumps over the lazy dog. The quick brown fox jumps over the lazy dog. </w:t>
      </w:r>
    </w:p>
    <w:p>
      <w:r>
        <w:br w:type="page"/>
      </w:r>
    </w:p>
    <w:p>
      <w:pPr>
        <w:pStyle w:val="Heading1"/>
      </w:pPr>
      <w:r>
        <w:t>Chapter 136</w:t>
      </w:r>
    </w:p>
    <w:p>
      <w:r>
        <w:t xml:space="preserve">Page 136 paragraph 1. The quick brown fox jumps over the lazy dog. The quick brown fox jumps over the lazy dog. The quick brown fox jumps over the lazy dog. The quick brown fox jumps over the lazy dog. </w:t>
      </w:r>
    </w:p>
    <w:p>
      <w:r>
        <w:t xml:space="preserve">Page 136 paragraph 2. The quick brown fox jumps over the lazy dog. The quick brown fox jumps over the lazy dog. The quick brown fox jumps over the lazy dog. The quick brown fox jumps over the lazy dog. </w:t>
      </w:r>
    </w:p>
    <w:p>
      <w:r>
        <w:t xml:space="preserve">Page 136 paragraph 3. The quick brown fox jumps over the lazy dog. The quick brown fox jumps over the lazy dog. The quick brown fox jumps over the lazy dog. The quick brown fox jumps over the lazy dog. </w:t>
      </w:r>
    </w:p>
    <w:p>
      <w:r>
        <w:rPr>
          <w:b/>
        </w:rPr>
        <w:t xml:space="preserve">Page 136 paragraph 4. The quick brown fox jumps over the lazy dog. The quick brown fox jumps over the lazy dog. The quick brown fox jumps over the lazy dog. The quick brown fox jumps over the lazy dog. </w:t>
      </w:r>
    </w:p>
    <w:p>
      <w:r>
        <w:t xml:space="preserve">Page 136 paragraph 5. The quick brown fox jumps over the lazy dog. The quick brown fox jumps over the lazy dog. The quick brown fox jumps over the lazy dog. The quick brown fox jumps over the lazy dog. </w:t>
      </w:r>
    </w:p>
    <w:p>
      <w:r>
        <w:t xml:space="preserve">Page 136 paragraph 6. The quick brown fox jumps over the lazy dog. The quick brown fox jumps over the lazy dog. The quick brown fox jumps over the lazy dog. The quick brown fox jumps over the lazy dog. </w:t>
      </w:r>
    </w:p>
    <w:p>
      <w:r>
        <w:t xml:space="preserve">Page 136 paragraph 7. The quick brown fox jumps over the lazy dog. The quick brown fox jumps over the lazy dog. The quick brown fox jumps over the lazy dog. The quick brown fox jumps over the lazy dog. </w:t>
      </w:r>
    </w:p>
    <w:p>
      <w:r>
        <w:t xml:space="preserve">Page 136 paragraph 8. The quick brown fox jumps over the lazy dog. The quick brown fox jumps over the lazy dog. The quick brown fox jumps over the lazy dog. The quick brown fox jumps over the lazy dog. </w:t>
      </w:r>
    </w:p>
    <w:p>
      <w:r>
        <w:t xml:space="preserve">Page 136 paragraph 9. The quick brown fox jumps over the lazy dog. The quick brown fox jumps over the lazy dog. The quick brown fox jumps over the lazy dog. The quick brown fox jumps over the lazy dog. </w:t>
      </w:r>
    </w:p>
    <w:p>
      <w:r>
        <w:br w:type="page"/>
      </w:r>
    </w:p>
    <w:p>
      <w:pPr>
        <w:pStyle w:val="Heading1"/>
      </w:pPr>
      <w:r>
        <w:t>Chapter 137</w:t>
      </w:r>
    </w:p>
    <w:p>
      <w:r>
        <w:t xml:space="preserve">Page 137 paragraph 1. The quick brown fox jumps over the lazy dog. The quick brown fox jumps over the lazy dog. The quick brown fox jumps over the lazy dog. The quick brown fox jumps over the lazy dog. </w:t>
      </w:r>
    </w:p>
    <w:p>
      <w:r>
        <w:t xml:space="preserve">Page 137 paragraph 2. The quick brown fox jumps over the lazy dog. The quick brown fox jumps over the lazy dog. The quick brown fox jumps over the lazy dog. The quick brown fox jumps over the lazy dog. </w:t>
      </w:r>
    </w:p>
    <w:p>
      <w:r>
        <w:t xml:space="preserve">Page 137 paragraph 3. The quick brown fox jumps over the lazy dog. The quick brown fox jumps over the lazy dog. The quick brown fox jumps over the lazy dog. The quick brown fox jumps over the lazy dog. </w:t>
      </w:r>
    </w:p>
    <w:p>
      <w:r>
        <w:rPr>
          <w:b/>
        </w:rPr>
        <w:t xml:space="preserve">Page 137 paragraph 4. The quick brown fox jumps over the lazy dog. The quick brown fox jumps over the lazy dog. The quick brown fox jumps over the lazy dog. The quick brown fox jumps over the lazy dog. </w:t>
      </w:r>
    </w:p>
    <w:p>
      <w:r>
        <w:t xml:space="preserve">Page 137 paragraph 5. The quick brown fox jumps over the lazy dog. The quick brown fox jumps over the lazy dog. The quick brown fox jumps over the lazy dog. The quick brown fox jumps over the lazy dog. </w:t>
      </w:r>
    </w:p>
    <w:p>
      <w:r>
        <w:t xml:space="preserve">Page 137 paragraph 6. The quick brown fox jumps over the lazy dog. The quick brown fox jumps over the lazy dog. The quick brown fox jumps over the lazy dog. The quick brown fox jumps over the lazy dog. </w:t>
      </w:r>
    </w:p>
    <w:p>
      <w:r>
        <w:t xml:space="preserve">Page 137 paragraph 7. The quick brown fox jumps over the lazy dog. The quick brown fox jumps over the lazy dog. The quick brown fox jumps over the lazy dog. The quick brown fox jumps over the lazy dog. </w:t>
      </w:r>
    </w:p>
    <w:p>
      <w:r>
        <w:t xml:space="preserve">Page 137 paragraph 8. The quick brown fox jumps over the lazy dog. The quick brown fox jumps over the lazy dog. The quick brown fox jumps over the lazy dog. The quick brown fox jumps over the lazy dog. </w:t>
      </w:r>
    </w:p>
    <w:p>
      <w:r>
        <w:t xml:space="preserve">Page 137 paragraph 9. The quick brown fox jumps over the lazy dog. The quick brown fox jumps over the lazy dog. The quick brown fox jumps over the lazy dog. The quick brown fox jumps over the lazy dog. </w:t>
      </w:r>
    </w:p>
    <w:p>
      <w:r>
        <w:br w:type="page"/>
      </w:r>
    </w:p>
    <w:p>
      <w:pPr>
        <w:pStyle w:val="Heading1"/>
      </w:pPr>
      <w:r>
        <w:t>Chapter 138</w:t>
      </w:r>
    </w:p>
    <w:p>
      <w:r>
        <w:t xml:space="preserve">Page 138 paragraph 1. The quick brown fox jumps over the lazy dog. The quick brown fox jumps over the lazy dog. The quick brown fox jumps over the lazy dog. The quick brown fox jumps over the lazy dog. </w:t>
      </w:r>
    </w:p>
    <w:p>
      <w:r>
        <w:t xml:space="preserve">Page 138 paragraph 2. The quick brown fox jumps over the lazy dog. The quick brown fox jumps over the lazy dog. The quick brown fox jumps over the lazy dog. The quick brown fox jumps over the lazy dog. </w:t>
      </w:r>
    </w:p>
    <w:p>
      <w:r>
        <w:t xml:space="preserve">Page 138 paragraph 3. The quick brown fox jumps over the lazy dog. The quick brown fox jumps over the lazy dog. The quick brown fox jumps over the lazy dog. The quick brown fox jumps over the lazy dog. </w:t>
      </w:r>
    </w:p>
    <w:p>
      <w:r>
        <w:rPr>
          <w:b/>
        </w:rPr>
        <w:t xml:space="preserve">Page 138 paragraph 4. The quick brown fox jumps over the lazy dog. The quick brown fox jumps over the lazy dog. The quick brown fox jumps over the lazy dog. The quick brown fox jumps over the lazy dog. </w:t>
      </w:r>
    </w:p>
    <w:p>
      <w:r>
        <w:t xml:space="preserve">Page 138 paragraph 5. The quick brown fox jumps over the lazy dog. The quick brown fox jumps over the lazy dog. The quick brown fox jumps over the lazy dog. The quick brown fox jumps over the lazy dog. </w:t>
      </w:r>
    </w:p>
    <w:p>
      <w:r>
        <w:t xml:space="preserve">Page 138 paragraph 6. The quick brown fox jumps over the lazy dog. The quick brown fox jumps over the lazy dog. The quick brown fox jumps over the lazy dog. The quick brown fox jumps over the lazy dog. </w:t>
      </w:r>
    </w:p>
    <w:p>
      <w:r>
        <w:t xml:space="preserve">Page 138 paragraph 7. The quick brown fox jumps over the lazy dog. The quick brown fox jumps over the lazy dog. The quick brown fox jumps over the lazy dog. The quick brown fox jumps over the lazy dog. </w:t>
      </w:r>
    </w:p>
    <w:p>
      <w:r>
        <w:t xml:space="preserve">Page 138 paragraph 8. The quick brown fox jumps over the lazy dog. The quick brown fox jumps over the lazy dog. The quick brown fox jumps over the lazy dog. The quick brown fox jumps over the lazy dog. </w:t>
      </w:r>
    </w:p>
    <w:p>
      <w:r>
        <w:t xml:space="preserve">Page 138 paragraph 9. The quick brown fox jumps over the lazy dog. The quick brown fox jumps over the lazy dog. The quick brown fox jumps over the lazy dog. The quick brown fox jumps over the lazy dog. </w:t>
      </w:r>
    </w:p>
    <w:p>
      <w:r>
        <w:br w:type="page"/>
      </w:r>
    </w:p>
    <w:p>
      <w:pPr>
        <w:pStyle w:val="Heading1"/>
      </w:pPr>
      <w:r>
        <w:t>Chapter 139</w:t>
      </w:r>
    </w:p>
    <w:p>
      <w:r>
        <w:t xml:space="preserve">Page 139 paragraph 1. The quick brown fox jumps over the lazy dog. The quick brown fox jumps over the lazy dog. The quick brown fox jumps over the lazy dog. The quick brown fox jumps over the lazy dog. </w:t>
      </w:r>
    </w:p>
    <w:p>
      <w:r>
        <w:t xml:space="preserve">Page 139 paragraph 2. The quick brown fox jumps over the lazy dog. The quick brown fox jumps over the lazy dog. The quick brown fox jumps over the lazy dog. The quick brown fox jumps over the lazy dog. </w:t>
      </w:r>
    </w:p>
    <w:p>
      <w:r>
        <w:t xml:space="preserve">Page 139 paragraph 3. The quick brown fox jumps over the lazy dog. The quick brown fox jumps over the lazy dog. The quick brown fox jumps over the lazy dog. The quick brown fox jumps over the lazy dog. </w:t>
      </w:r>
    </w:p>
    <w:p>
      <w:r>
        <w:rPr>
          <w:b/>
        </w:rPr>
        <w:t xml:space="preserve">Page 139 paragraph 4. The quick brown fox jumps over the lazy dog. The quick brown fox jumps over the lazy dog. The quick brown fox jumps over the lazy dog. The quick brown fox jumps over the lazy dog. </w:t>
      </w:r>
    </w:p>
    <w:p>
      <w:r>
        <w:t xml:space="preserve">Page 139 paragraph 5. The quick brown fox jumps over the lazy dog. The quick brown fox jumps over the lazy dog. The quick brown fox jumps over the lazy dog. The quick brown fox jumps over the lazy dog. </w:t>
      </w:r>
    </w:p>
    <w:p>
      <w:r>
        <w:t xml:space="preserve">Page 139 paragraph 6. The quick brown fox jumps over the lazy dog. The quick brown fox jumps over the lazy dog. The quick brown fox jumps over the lazy dog. The quick brown fox jumps over the lazy dog. </w:t>
      </w:r>
    </w:p>
    <w:p>
      <w:r>
        <w:t xml:space="preserve">Page 139 paragraph 7. The quick brown fox jumps over the lazy dog. The quick brown fox jumps over the lazy dog. The quick brown fox jumps over the lazy dog. The quick brown fox jumps over the lazy dog. </w:t>
      </w:r>
    </w:p>
    <w:p>
      <w:r>
        <w:t xml:space="preserve">Page 139 paragraph 8. The quick brown fox jumps over the lazy dog. The quick brown fox jumps over the lazy dog. The quick brown fox jumps over the lazy dog. The quick brown fox jumps over the lazy dog. </w:t>
      </w:r>
    </w:p>
    <w:p>
      <w:r>
        <w:t xml:space="preserve">Page 139 paragraph 9. The quick brown fox jumps over the lazy dog. The quick brown fox jumps over the lazy dog. The quick brown fox jumps over the lazy dog. The quick brown fox jumps over the lazy dog. </w:t>
      </w:r>
    </w:p>
    <w:p>
      <w:r>
        <w:br w:type="page"/>
      </w:r>
    </w:p>
    <w:p>
      <w:pPr>
        <w:pStyle w:val="Heading1"/>
      </w:pPr>
      <w:r>
        <w:t>Chapter 140</w:t>
      </w:r>
    </w:p>
    <w:p>
      <w:r>
        <w:t xml:space="preserve">Page 140 paragraph 1. The quick brown fox jumps over the lazy dog. The quick brown fox jumps over the lazy dog. The quick brown fox jumps over the lazy dog. The quick brown fox jumps over the lazy dog. </w:t>
      </w:r>
    </w:p>
    <w:p>
      <w:r>
        <w:t xml:space="preserve">Page 140 paragraph 2. The quick brown fox jumps over the lazy dog. The quick brown fox jumps over the lazy dog. The quick brown fox jumps over the lazy dog. The quick brown fox jumps over the lazy dog. </w:t>
      </w:r>
    </w:p>
    <w:p>
      <w:r>
        <w:t xml:space="preserve">Page 140 paragraph 3. The quick brown fox jumps over the lazy dog. The quick brown fox jumps over the lazy dog. The quick brown fox jumps over the lazy dog. The quick brown fox jumps over the lazy dog. </w:t>
      </w:r>
    </w:p>
    <w:p>
      <w:r>
        <w:rPr>
          <w:b/>
        </w:rPr>
        <w:t xml:space="preserve">Page 140 paragraph 4. The quick brown fox jumps over the lazy dog. The quick brown fox jumps over the lazy dog. The quick brown fox jumps over the lazy dog. The quick brown fox jumps over the lazy dog. </w:t>
      </w:r>
    </w:p>
    <w:p>
      <w:r>
        <w:t xml:space="preserve">Page 140 paragraph 5. The quick brown fox jumps over the lazy dog. The quick brown fox jumps over the lazy dog. The quick brown fox jumps over the lazy dog. The quick brown fox jumps over the lazy dog. </w:t>
      </w:r>
    </w:p>
    <w:p>
      <w:r>
        <w:t xml:space="preserve">Page 140 paragraph 6. The quick brown fox jumps over the lazy dog. The quick brown fox jumps over the lazy dog. The quick brown fox jumps over the lazy dog. The quick brown fox jumps over the lazy dog. </w:t>
      </w:r>
    </w:p>
    <w:p>
      <w:r>
        <w:t xml:space="preserve">Page 140 paragraph 7. The quick brown fox jumps over the lazy dog. The quick brown fox jumps over the lazy dog. The quick brown fox jumps over the lazy dog. The quick brown fox jumps over the lazy dog. </w:t>
      </w:r>
    </w:p>
    <w:p>
      <w:r>
        <w:t xml:space="preserve">Page 140 paragraph 8. The quick brown fox jumps over the lazy dog. The quick brown fox jumps over the lazy dog. The quick brown fox jumps over the lazy dog. The quick brown fox jumps over the lazy dog. </w:t>
      </w:r>
    </w:p>
    <w:p>
      <w:r>
        <w:t xml:space="preserve">Page 140 paragraph 9. The quick brown fox jumps over the lazy dog. The quick brown fox jumps over the lazy dog. The quick brown fox jumps over the lazy dog. The quick brown fox jumps over the lazy dog. </w:t>
      </w:r>
    </w:p>
    <w:p>
      <w:r>
        <w:br w:type="page"/>
      </w:r>
    </w:p>
    <w:p>
      <w:pPr>
        <w:pStyle w:val="Heading1"/>
      </w:pPr>
      <w:r>
        <w:t>Chapter 141</w:t>
      </w:r>
    </w:p>
    <w:p>
      <w:r>
        <w:t xml:space="preserve">Page 141 paragraph 1. The quick brown fox jumps over the lazy dog. The quick brown fox jumps over the lazy dog. The quick brown fox jumps over the lazy dog. The quick brown fox jumps over the lazy dog. </w:t>
      </w:r>
    </w:p>
    <w:p>
      <w:r>
        <w:t xml:space="preserve">Page 141 paragraph 2. The quick brown fox jumps over the lazy dog. The quick brown fox jumps over the lazy dog. The quick brown fox jumps over the lazy dog. The quick brown fox jumps over the lazy dog. </w:t>
      </w:r>
    </w:p>
    <w:p>
      <w:r>
        <w:t xml:space="preserve">Page 141 paragraph 3. The quick brown fox jumps over the lazy dog. The quick brown fox jumps over the lazy dog. The quick brown fox jumps over the lazy dog. The quick brown fox jumps over the lazy dog. </w:t>
      </w:r>
    </w:p>
    <w:p>
      <w:r>
        <w:rPr>
          <w:b/>
        </w:rPr>
        <w:t xml:space="preserve">Page 141 paragraph 4. The quick brown fox jumps over the lazy dog. The quick brown fox jumps over the lazy dog. The quick brown fox jumps over the lazy dog. The quick brown fox jumps over the lazy dog. </w:t>
      </w:r>
    </w:p>
    <w:p>
      <w:r>
        <w:t xml:space="preserve">Page 141 paragraph 5. The quick brown fox jumps over the lazy dog. The quick brown fox jumps over the lazy dog. The quick brown fox jumps over the lazy dog. The quick brown fox jumps over the lazy dog. </w:t>
      </w:r>
    </w:p>
    <w:p>
      <w:r>
        <w:t xml:space="preserve">Page 141 paragraph 6. The quick brown fox jumps over the lazy dog. The quick brown fox jumps over the lazy dog. The quick brown fox jumps over the lazy dog. The quick brown fox jumps over the lazy dog. </w:t>
      </w:r>
    </w:p>
    <w:p>
      <w:r>
        <w:t xml:space="preserve">Page 141 paragraph 7. The quick brown fox jumps over the lazy dog. The quick brown fox jumps over the lazy dog. The quick brown fox jumps over the lazy dog. The quick brown fox jumps over the lazy dog. </w:t>
      </w:r>
    </w:p>
    <w:p>
      <w:r>
        <w:t xml:space="preserve">Page 141 paragraph 8. The quick brown fox jumps over the lazy dog. The quick brown fox jumps over the lazy dog. The quick brown fox jumps over the lazy dog. The quick brown fox jumps over the lazy dog. </w:t>
      </w:r>
    </w:p>
    <w:p>
      <w:r>
        <w:t xml:space="preserve">Page 141 paragraph 9. The quick brown fox jumps over the lazy dog. The quick brown fox jumps over the lazy dog. The quick brown fox jumps over the lazy dog. The quick brown fox jumps over the lazy dog. </w:t>
      </w:r>
    </w:p>
    <w:p>
      <w:r>
        <w:br w:type="page"/>
      </w:r>
    </w:p>
    <w:p>
      <w:pPr>
        <w:pStyle w:val="Heading1"/>
      </w:pPr>
      <w:r>
        <w:t>Chapter 142</w:t>
      </w:r>
    </w:p>
    <w:p>
      <w:r>
        <w:t xml:space="preserve">Page 142 paragraph 1. The quick brown fox jumps over the lazy dog. The quick brown fox jumps over the lazy dog. The quick brown fox jumps over the lazy dog. The quick brown fox jumps over the lazy dog. </w:t>
      </w:r>
    </w:p>
    <w:p>
      <w:r>
        <w:t xml:space="preserve">Page 142 paragraph 2. The quick brown fox jumps over the lazy dog. The quick brown fox jumps over the lazy dog. The quick brown fox jumps over the lazy dog. The quick brown fox jumps over the lazy dog. </w:t>
      </w:r>
    </w:p>
    <w:p>
      <w:r>
        <w:t xml:space="preserve">Page 142 paragraph 3. The quick brown fox jumps over the lazy dog. The quick brown fox jumps over the lazy dog. The quick brown fox jumps over the lazy dog. The quick brown fox jumps over the lazy dog. </w:t>
      </w:r>
    </w:p>
    <w:p>
      <w:r>
        <w:rPr>
          <w:b/>
        </w:rPr>
        <w:t xml:space="preserve">Page 142 paragraph 4. The quick brown fox jumps over the lazy dog. The quick brown fox jumps over the lazy dog. The quick brown fox jumps over the lazy dog. The quick brown fox jumps over the lazy dog. </w:t>
      </w:r>
    </w:p>
    <w:p>
      <w:r>
        <w:t xml:space="preserve">Page 142 paragraph 5. The quick brown fox jumps over the lazy dog. The quick brown fox jumps over the lazy dog. The quick brown fox jumps over the lazy dog. The quick brown fox jumps over the lazy dog. </w:t>
      </w:r>
    </w:p>
    <w:p>
      <w:r>
        <w:t xml:space="preserve">Page 142 paragraph 6. The quick brown fox jumps over the lazy dog. The quick brown fox jumps over the lazy dog. The quick brown fox jumps over the lazy dog. The quick brown fox jumps over the lazy dog. </w:t>
      </w:r>
    </w:p>
    <w:p>
      <w:r>
        <w:t xml:space="preserve">Page 142 paragraph 7. The quick brown fox jumps over the lazy dog. The quick brown fox jumps over the lazy dog. The quick brown fox jumps over the lazy dog. The quick brown fox jumps over the lazy dog. </w:t>
      </w:r>
    </w:p>
    <w:p>
      <w:r>
        <w:t xml:space="preserve">Page 142 paragraph 8. The quick brown fox jumps over the lazy dog. The quick brown fox jumps over the lazy dog. The quick brown fox jumps over the lazy dog. The quick brown fox jumps over the lazy dog. </w:t>
      </w:r>
    </w:p>
    <w:p>
      <w:r>
        <w:t xml:space="preserve">Page 142 paragraph 9. The quick brown fox jumps over the lazy dog. The quick brown fox jumps over the lazy dog. The quick brown fox jumps over the lazy dog. The quick brown fox jumps over the lazy dog. </w:t>
      </w:r>
    </w:p>
    <w:p>
      <w:r>
        <w:br w:type="page"/>
      </w:r>
    </w:p>
    <w:p>
      <w:pPr>
        <w:pStyle w:val="Heading1"/>
      </w:pPr>
      <w:r>
        <w:t>Chapter 143</w:t>
      </w:r>
    </w:p>
    <w:p>
      <w:r>
        <w:t xml:space="preserve">Page 143 paragraph 1. The quick brown fox jumps over the lazy dog. The quick brown fox jumps over the lazy dog. The quick brown fox jumps over the lazy dog. The quick brown fox jumps over the lazy dog. </w:t>
      </w:r>
    </w:p>
    <w:p>
      <w:r>
        <w:t xml:space="preserve">Page 143 paragraph 2. The quick brown fox jumps over the lazy dog. The quick brown fox jumps over the lazy dog. The quick brown fox jumps over the lazy dog. The quick brown fox jumps over the lazy dog. </w:t>
      </w:r>
    </w:p>
    <w:p>
      <w:r>
        <w:t xml:space="preserve">Page 143 paragraph 3. The quick brown fox jumps over the lazy dog. The quick brown fox jumps over the lazy dog. The quick brown fox jumps over the lazy dog. The quick brown fox jumps over the lazy dog. </w:t>
      </w:r>
    </w:p>
    <w:p>
      <w:r>
        <w:rPr>
          <w:b/>
        </w:rPr>
        <w:t xml:space="preserve">Page 143 paragraph 4. The quick brown fox jumps over the lazy dog. The quick brown fox jumps over the lazy dog. The quick brown fox jumps over the lazy dog. The quick brown fox jumps over the lazy dog. </w:t>
      </w:r>
    </w:p>
    <w:p>
      <w:r>
        <w:t xml:space="preserve">Page 143 paragraph 5. The quick brown fox jumps over the lazy dog. The quick brown fox jumps over the lazy dog. The quick brown fox jumps over the lazy dog. The quick brown fox jumps over the lazy dog. </w:t>
      </w:r>
    </w:p>
    <w:p>
      <w:r>
        <w:t xml:space="preserve">Page 143 paragraph 6. The quick brown fox jumps over the lazy dog. The quick brown fox jumps over the lazy dog. The quick brown fox jumps over the lazy dog. The quick brown fox jumps over the lazy dog. </w:t>
      </w:r>
    </w:p>
    <w:p>
      <w:r>
        <w:t xml:space="preserve">Page 143 paragraph 7. The quick brown fox jumps over the lazy dog. The quick brown fox jumps over the lazy dog. The quick brown fox jumps over the lazy dog. The quick brown fox jumps over the lazy dog. </w:t>
      </w:r>
    </w:p>
    <w:p>
      <w:r>
        <w:t xml:space="preserve">Page 143 paragraph 8. The quick brown fox jumps over the lazy dog. The quick brown fox jumps over the lazy dog. The quick brown fox jumps over the lazy dog. The quick brown fox jumps over the lazy dog. </w:t>
      </w:r>
    </w:p>
    <w:p>
      <w:r>
        <w:t xml:space="preserve">Page 143 paragraph 9. The quick brown fox jumps over the lazy dog. The quick brown fox jumps over the lazy dog. The quick brown fox jumps over the lazy dog. The quick brown fox jumps over the lazy dog. </w:t>
      </w:r>
    </w:p>
    <w:p>
      <w:r>
        <w:br w:type="page"/>
      </w:r>
    </w:p>
    <w:p>
      <w:pPr>
        <w:pStyle w:val="Heading1"/>
      </w:pPr>
      <w:r>
        <w:t>Chapter 144</w:t>
      </w:r>
    </w:p>
    <w:p>
      <w:r>
        <w:t xml:space="preserve">Page 144 paragraph 1. The quick brown fox jumps over the lazy dog. The quick brown fox jumps over the lazy dog. The quick brown fox jumps over the lazy dog. The quick brown fox jumps over the lazy dog. </w:t>
      </w:r>
    </w:p>
    <w:p>
      <w:r>
        <w:t xml:space="preserve">Page 144 paragraph 2. The quick brown fox jumps over the lazy dog. The quick brown fox jumps over the lazy dog. The quick brown fox jumps over the lazy dog. The quick brown fox jumps over the lazy dog. </w:t>
      </w:r>
    </w:p>
    <w:p>
      <w:r>
        <w:t xml:space="preserve">Page 144 paragraph 3. The quick brown fox jumps over the lazy dog. The quick brown fox jumps over the lazy dog. The quick brown fox jumps over the lazy dog. The quick brown fox jumps over the lazy dog. </w:t>
      </w:r>
    </w:p>
    <w:p>
      <w:r>
        <w:rPr>
          <w:b/>
        </w:rPr>
        <w:t xml:space="preserve">Page 144 paragraph 4. The quick brown fox jumps over the lazy dog. The quick brown fox jumps over the lazy dog. The quick brown fox jumps over the lazy dog. The quick brown fox jumps over the lazy dog. </w:t>
      </w:r>
    </w:p>
    <w:p>
      <w:r>
        <w:t xml:space="preserve">Page 144 paragraph 5. The quick brown fox jumps over the lazy dog. The quick brown fox jumps over the lazy dog. The quick brown fox jumps over the lazy dog. The quick brown fox jumps over the lazy dog. </w:t>
      </w:r>
    </w:p>
    <w:p>
      <w:r>
        <w:t xml:space="preserve">Page 144 paragraph 6. The quick brown fox jumps over the lazy dog. The quick brown fox jumps over the lazy dog. The quick brown fox jumps over the lazy dog. The quick brown fox jumps over the lazy dog. </w:t>
      </w:r>
    </w:p>
    <w:p>
      <w:r>
        <w:t xml:space="preserve">Page 144 paragraph 7. The quick brown fox jumps over the lazy dog. The quick brown fox jumps over the lazy dog. The quick brown fox jumps over the lazy dog. The quick brown fox jumps over the lazy dog. </w:t>
      </w:r>
    </w:p>
    <w:p>
      <w:r>
        <w:t xml:space="preserve">Page 144 paragraph 8. The quick brown fox jumps over the lazy dog. The quick brown fox jumps over the lazy dog. The quick brown fox jumps over the lazy dog. The quick brown fox jumps over the lazy dog. </w:t>
      </w:r>
    </w:p>
    <w:p>
      <w:r>
        <w:t xml:space="preserve">Page 144 paragraph 9. The quick brown fox jumps over the lazy dog. The quick brown fox jumps over the lazy dog. The quick brown fox jumps over the lazy dog. The quick brown fox jumps over the lazy dog. </w:t>
      </w:r>
    </w:p>
    <w:p>
      <w:r>
        <w:br w:type="page"/>
      </w:r>
    </w:p>
    <w:p>
      <w:pPr>
        <w:pStyle w:val="Heading1"/>
      </w:pPr>
      <w:r>
        <w:t>Chapter 145</w:t>
      </w:r>
    </w:p>
    <w:p>
      <w:r>
        <w:t xml:space="preserve">Page 145 paragraph 1. The quick brown fox jumps over the lazy dog. The quick brown fox jumps over the lazy dog. The quick brown fox jumps over the lazy dog. The quick brown fox jumps over the lazy dog. </w:t>
      </w:r>
    </w:p>
    <w:p>
      <w:r>
        <w:t xml:space="preserve">Page 145 paragraph 2. The quick brown fox jumps over the lazy dog. The quick brown fox jumps over the lazy dog. The quick brown fox jumps over the lazy dog. The quick brown fox jumps over the lazy dog. </w:t>
      </w:r>
    </w:p>
    <w:p>
      <w:r>
        <w:t xml:space="preserve">Page 145 paragraph 3. The quick brown fox jumps over the lazy dog. The quick brown fox jumps over the lazy dog. The quick brown fox jumps over the lazy dog. The quick brown fox jumps over the lazy dog. </w:t>
      </w:r>
    </w:p>
    <w:p>
      <w:r>
        <w:rPr>
          <w:b/>
        </w:rPr>
        <w:t xml:space="preserve">Page 145 paragraph 4. The quick brown fox jumps over the lazy dog. The quick brown fox jumps over the lazy dog. The quick brown fox jumps over the lazy dog. The quick brown fox jumps over the lazy dog. </w:t>
      </w:r>
    </w:p>
    <w:p>
      <w:r>
        <w:t xml:space="preserve">Page 145 paragraph 5. The quick brown fox jumps over the lazy dog. The quick brown fox jumps over the lazy dog. The quick brown fox jumps over the lazy dog. The quick brown fox jumps over the lazy dog. </w:t>
      </w:r>
    </w:p>
    <w:p>
      <w:r>
        <w:t xml:space="preserve">Page 145 paragraph 6. The quick brown fox jumps over the lazy dog. The quick brown fox jumps over the lazy dog. The quick brown fox jumps over the lazy dog. The quick brown fox jumps over the lazy dog. </w:t>
      </w:r>
    </w:p>
    <w:p>
      <w:r>
        <w:t xml:space="preserve">Page 145 paragraph 7. The quick brown fox jumps over the lazy dog. The quick brown fox jumps over the lazy dog. The quick brown fox jumps over the lazy dog. The quick brown fox jumps over the lazy dog. </w:t>
      </w:r>
    </w:p>
    <w:p>
      <w:r>
        <w:t xml:space="preserve">Page 145 paragraph 8. The quick brown fox jumps over the lazy dog. The quick brown fox jumps over the lazy dog. The quick brown fox jumps over the lazy dog. The quick brown fox jumps over the lazy dog. </w:t>
      </w:r>
    </w:p>
    <w:p>
      <w:r>
        <w:t xml:space="preserve">Page 145 paragraph 9. The quick brown fox jumps over the lazy dog. The quick brown fox jumps over the lazy dog. The quick brown fox jumps over the lazy dog. The quick brown fox jumps over the lazy dog. </w:t>
      </w:r>
    </w:p>
    <w:p>
      <w:r>
        <w:br w:type="page"/>
      </w:r>
    </w:p>
    <w:p>
      <w:pPr>
        <w:pStyle w:val="Heading1"/>
      </w:pPr>
      <w:r>
        <w:t>Chapter 146</w:t>
      </w:r>
    </w:p>
    <w:p>
      <w:r>
        <w:t xml:space="preserve">Page 146 paragraph 1. The quick brown fox jumps over the lazy dog. The quick brown fox jumps over the lazy dog. The quick brown fox jumps over the lazy dog. The quick brown fox jumps over the lazy dog. </w:t>
      </w:r>
    </w:p>
    <w:p>
      <w:r>
        <w:t xml:space="preserve">Page 146 paragraph 2. The quick brown fox jumps over the lazy dog. The quick brown fox jumps over the lazy dog. The quick brown fox jumps over the lazy dog. The quick brown fox jumps over the lazy dog. </w:t>
      </w:r>
    </w:p>
    <w:p>
      <w:r>
        <w:t xml:space="preserve">Page 146 paragraph 3. The quick brown fox jumps over the lazy dog. The quick brown fox jumps over the lazy dog. The quick brown fox jumps over the lazy dog. The quick brown fox jumps over the lazy dog. </w:t>
      </w:r>
    </w:p>
    <w:p>
      <w:r>
        <w:rPr>
          <w:b/>
        </w:rPr>
        <w:t xml:space="preserve">Page 146 paragraph 4. The quick brown fox jumps over the lazy dog. The quick brown fox jumps over the lazy dog. The quick brown fox jumps over the lazy dog. The quick brown fox jumps over the lazy dog. </w:t>
      </w:r>
    </w:p>
    <w:p>
      <w:r>
        <w:t xml:space="preserve">Page 146 paragraph 5. The quick brown fox jumps over the lazy dog. The quick brown fox jumps over the lazy dog. The quick brown fox jumps over the lazy dog. The quick brown fox jumps over the lazy dog. </w:t>
      </w:r>
    </w:p>
    <w:p>
      <w:r>
        <w:t xml:space="preserve">Page 146 paragraph 6. The quick brown fox jumps over the lazy dog. The quick brown fox jumps over the lazy dog. The quick brown fox jumps over the lazy dog. The quick brown fox jumps over the lazy dog. </w:t>
      </w:r>
    </w:p>
    <w:p>
      <w:r>
        <w:t xml:space="preserve">Page 146 paragraph 7. The quick brown fox jumps over the lazy dog. The quick brown fox jumps over the lazy dog. The quick brown fox jumps over the lazy dog. The quick brown fox jumps over the lazy dog. </w:t>
      </w:r>
    </w:p>
    <w:p>
      <w:r>
        <w:t xml:space="preserve">Page 146 paragraph 8. The quick brown fox jumps over the lazy dog. The quick brown fox jumps over the lazy dog. The quick brown fox jumps over the lazy dog. The quick brown fox jumps over the lazy dog. </w:t>
      </w:r>
    </w:p>
    <w:p>
      <w:r>
        <w:t xml:space="preserve">Page 146 paragraph 9. The quick brown fox jumps over the lazy dog. The quick brown fox jumps over the lazy dog. The quick brown fox jumps over the lazy dog. The quick brown fox jumps over the lazy dog. </w:t>
      </w:r>
    </w:p>
    <w:p>
      <w:r>
        <w:br w:type="page"/>
      </w:r>
    </w:p>
    <w:p>
      <w:pPr>
        <w:pStyle w:val="Heading1"/>
      </w:pPr>
      <w:r>
        <w:t>Chapter 147</w:t>
      </w:r>
    </w:p>
    <w:p>
      <w:r>
        <w:t xml:space="preserve">Page 147 paragraph 1. The quick brown fox jumps over the lazy dog. The quick brown fox jumps over the lazy dog. The quick brown fox jumps over the lazy dog. The quick brown fox jumps over the lazy dog. </w:t>
      </w:r>
    </w:p>
    <w:p>
      <w:r>
        <w:t xml:space="preserve">Page 147 paragraph 2. The quick brown fox jumps over the lazy dog. The quick brown fox jumps over the lazy dog. The quick brown fox jumps over the lazy dog. The quick brown fox jumps over the lazy dog. </w:t>
      </w:r>
    </w:p>
    <w:p>
      <w:r>
        <w:t xml:space="preserve">Page 147 paragraph 3. The quick brown fox jumps over the lazy dog. The quick brown fox jumps over the lazy dog. The quick brown fox jumps over the lazy dog. The quick brown fox jumps over the lazy dog. </w:t>
      </w:r>
    </w:p>
    <w:p>
      <w:r>
        <w:rPr>
          <w:b/>
        </w:rPr>
        <w:t xml:space="preserve">Page 147 paragraph 4. The quick brown fox jumps over the lazy dog. The quick brown fox jumps over the lazy dog. The quick brown fox jumps over the lazy dog. The quick brown fox jumps over the lazy dog. </w:t>
      </w:r>
    </w:p>
    <w:p>
      <w:r>
        <w:t xml:space="preserve">Page 147 paragraph 5. The quick brown fox jumps over the lazy dog. The quick brown fox jumps over the lazy dog. The quick brown fox jumps over the lazy dog. The quick brown fox jumps over the lazy dog. </w:t>
      </w:r>
    </w:p>
    <w:p>
      <w:r>
        <w:t xml:space="preserve">Page 147 paragraph 6. The quick brown fox jumps over the lazy dog. The quick brown fox jumps over the lazy dog. The quick brown fox jumps over the lazy dog. The quick brown fox jumps over the lazy dog. </w:t>
      </w:r>
    </w:p>
    <w:p>
      <w:r>
        <w:t xml:space="preserve">Page 147 paragraph 7. The quick brown fox jumps over the lazy dog. The quick brown fox jumps over the lazy dog. The quick brown fox jumps over the lazy dog. The quick brown fox jumps over the lazy dog. </w:t>
      </w:r>
    </w:p>
    <w:p>
      <w:r>
        <w:t xml:space="preserve">Page 147 paragraph 8. The quick brown fox jumps over the lazy dog. The quick brown fox jumps over the lazy dog. The quick brown fox jumps over the lazy dog. The quick brown fox jumps over the lazy dog. </w:t>
      </w:r>
    </w:p>
    <w:p>
      <w:r>
        <w:t xml:space="preserve">Page 147 paragraph 9. The quick brown fox jumps over the lazy dog. The quick brown fox jumps over the lazy dog. The quick brown fox jumps over the lazy dog. The quick brown fox jumps over the lazy dog. </w:t>
      </w:r>
    </w:p>
    <w:p>
      <w:r>
        <w:br w:type="page"/>
      </w:r>
    </w:p>
    <w:p>
      <w:pPr>
        <w:pStyle w:val="Heading1"/>
      </w:pPr>
      <w:r>
        <w:t>Chapter 148</w:t>
      </w:r>
    </w:p>
    <w:p>
      <w:r>
        <w:t xml:space="preserve">Page 148 paragraph 1. The quick brown fox jumps over the lazy dog. The quick brown fox jumps over the lazy dog. The quick brown fox jumps over the lazy dog. The quick brown fox jumps over the lazy dog. </w:t>
      </w:r>
    </w:p>
    <w:p>
      <w:r>
        <w:t xml:space="preserve">Page 148 paragraph 2. The quick brown fox jumps over the lazy dog. The quick brown fox jumps over the lazy dog. The quick brown fox jumps over the lazy dog. The quick brown fox jumps over the lazy dog. </w:t>
      </w:r>
    </w:p>
    <w:p>
      <w:r>
        <w:t xml:space="preserve">Page 148 paragraph 3. The quick brown fox jumps over the lazy dog. The quick brown fox jumps over the lazy dog. The quick brown fox jumps over the lazy dog. The quick brown fox jumps over the lazy dog. </w:t>
      </w:r>
    </w:p>
    <w:p>
      <w:r>
        <w:rPr>
          <w:b/>
        </w:rPr>
        <w:t xml:space="preserve">Page 148 paragraph 4. The quick brown fox jumps over the lazy dog. The quick brown fox jumps over the lazy dog. The quick brown fox jumps over the lazy dog. The quick brown fox jumps over the lazy dog. </w:t>
      </w:r>
    </w:p>
    <w:p>
      <w:r>
        <w:t xml:space="preserve">Page 148 paragraph 5. The quick brown fox jumps over the lazy dog. The quick brown fox jumps over the lazy dog. The quick brown fox jumps over the lazy dog. The quick brown fox jumps over the lazy dog. </w:t>
      </w:r>
    </w:p>
    <w:p>
      <w:r>
        <w:t xml:space="preserve">Page 148 paragraph 6. The quick brown fox jumps over the lazy dog. The quick brown fox jumps over the lazy dog. The quick brown fox jumps over the lazy dog. The quick brown fox jumps over the lazy dog. </w:t>
      </w:r>
    </w:p>
    <w:p>
      <w:r>
        <w:t xml:space="preserve">Page 148 paragraph 7. The quick brown fox jumps over the lazy dog. The quick brown fox jumps over the lazy dog. The quick brown fox jumps over the lazy dog. The quick brown fox jumps over the lazy dog. </w:t>
      </w:r>
    </w:p>
    <w:p>
      <w:r>
        <w:t xml:space="preserve">Page 148 paragraph 8. The quick brown fox jumps over the lazy dog. The quick brown fox jumps over the lazy dog. The quick brown fox jumps over the lazy dog. The quick brown fox jumps over the lazy dog. </w:t>
      </w:r>
    </w:p>
    <w:p>
      <w:r>
        <w:t xml:space="preserve">Page 148 paragraph 9. The quick brown fox jumps over the lazy dog. The quick brown fox jumps over the lazy dog. The quick brown fox jumps over the lazy dog. The quick brown fox jumps over the lazy dog. </w:t>
      </w:r>
    </w:p>
    <w:p>
      <w:r>
        <w:br w:type="page"/>
      </w:r>
    </w:p>
    <w:p>
      <w:pPr>
        <w:pStyle w:val="Heading1"/>
      </w:pPr>
      <w:r>
        <w:t>Chapter 149</w:t>
      </w:r>
    </w:p>
    <w:p>
      <w:r>
        <w:t xml:space="preserve">Page 149 paragraph 1. The quick brown fox jumps over the lazy dog. The quick brown fox jumps over the lazy dog. The quick brown fox jumps over the lazy dog. The quick brown fox jumps over the lazy dog. </w:t>
      </w:r>
    </w:p>
    <w:p>
      <w:r>
        <w:t xml:space="preserve">Page 149 paragraph 2. The quick brown fox jumps over the lazy dog. The quick brown fox jumps over the lazy dog. The quick brown fox jumps over the lazy dog. The quick brown fox jumps over the lazy dog. </w:t>
      </w:r>
    </w:p>
    <w:p>
      <w:r>
        <w:t xml:space="preserve">Page 149 paragraph 3. The quick brown fox jumps over the lazy dog. The quick brown fox jumps over the lazy dog. The quick brown fox jumps over the lazy dog. The quick brown fox jumps over the lazy dog. </w:t>
      </w:r>
    </w:p>
    <w:p>
      <w:r>
        <w:rPr>
          <w:b/>
        </w:rPr>
        <w:t xml:space="preserve">Page 149 paragraph 4. The quick brown fox jumps over the lazy dog. The quick brown fox jumps over the lazy dog. The quick brown fox jumps over the lazy dog. The quick brown fox jumps over the lazy dog. </w:t>
      </w:r>
    </w:p>
    <w:p>
      <w:r>
        <w:t xml:space="preserve">Page 149 paragraph 5. The quick brown fox jumps over the lazy dog. The quick brown fox jumps over the lazy dog. The quick brown fox jumps over the lazy dog. The quick brown fox jumps over the lazy dog. </w:t>
      </w:r>
    </w:p>
    <w:p>
      <w:r>
        <w:t xml:space="preserve">Page 149 paragraph 6. The quick brown fox jumps over the lazy dog. The quick brown fox jumps over the lazy dog. The quick brown fox jumps over the lazy dog. The quick brown fox jumps over the lazy dog. </w:t>
      </w:r>
    </w:p>
    <w:p>
      <w:r>
        <w:t xml:space="preserve">Page 149 paragraph 7. The quick brown fox jumps over the lazy dog. The quick brown fox jumps over the lazy dog. The quick brown fox jumps over the lazy dog. The quick brown fox jumps over the lazy dog. </w:t>
      </w:r>
    </w:p>
    <w:p>
      <w:r>
        <w:t xml:space="preserve">Page 149 paragraph 8. The quick brown fox jumps over the lazy dog. The quick brown fox jumps over the lazy dog. The quick brown fox jumps over the lazy dog. The quick brown fox jumps over the lazy dog. </w:t>
      </w:r>
    </w:p>
    <w:p>
      <w:r>
        <w:t xml:space="preserve">Page 149 paragraph 9. The quick brown fox jumps over the lazy dog. The quick brown fox jumps over the lazy dog. The quick brown fox jumps over the lazy dog. The quick brown fox jumps over the lazy dog. </w:t>
      </w:r>
    </w:p>
    <w:p>
      <w:r>
        <w:br w:type="page"/>
      </w:r>
    </w:p>
    <w:p>
      <w:pPr>
        <w:pStyle w:val="Heading1"/>
      </w:pPr>
      <w:r>
        <w:t>Chapter 150</w:t>
      </w:r>
    </w:p>
    <w:p>
      <w:r>
        <w:t xml:space="preserve">Page 150 paragraph 1. The quick brown fox jumps over the lazy dog. The quick brown fox jumps over the lazy dog. The quick brown fox jumps over the lazy dog. The quick brown fox jumps over the lazy dog. </w:t>
      </w:r>
    </w:p>
    <w:p>
      <w:r>
        <w:t xml:space="preserve">Page 150 paragraph 2. The quick brown fox jumps over the lazy dog. The quick brown fox jumps over the lazy dog. The quick brown fox jumps over the lazy dog. The quick brown fox jumps over the lazy dog. </w:t>
      </w:r>
    </w:p>
    <w:p>
      <w:r>
        <w:t xml:space="preserve">Page 150 paragraph 3. The quick brown fox jumps over the lazy dog. The quick brown fox jumps over the lazy dog. The quick brown fox jumps over the lazy dog. The quick brown fox jumps over the lazy dog. </w:t>
      </w:r>
    </w:p>
    <w:p>
      <w:r>
        <w:rPr>
          <w:b/>
        </w:rPr>
        <w:t xml:space="preserve">Page 150 paragraph 4. The quick brown fox jumps over the lazy dog. The quick brown fox jumps over the lazy dog. The quick brown fox jumps over the lazy dog. The quick brown fox jumps over the lazy dog. </w:t>
      </w:r>
    </w:p>
    <w:p>
      <w:r>
        <w:t xml:space="preserve">Page 150 paragraph 5. The quick brown fox jumps over the lazy dog. The quick brown fox jumps over the lazy dog. The quick brown fox jumps over the lazy dog. The quick brown fox jumps over the lazy dog. </w:t>
      </w:r>
    </w:p>
    <w:p>
      <w:r>
        <w:t xml:space="preserve">Page 150 paragraph 6. The quick brown fox jumps over the lazy dog. The quick brown fox jumps over the lazy dog. The quick brown fox jumps over the lazy dog. The quick brown fox jumps over the lazy dog. </w:t>
      </w:r>
    </w:p>
    <w:p>
      <w:r>
        <w:t xml:space="preserve">Page 150 paragraph 7. The quick brown fox jumps over the lazy dog. The quick brown fox jumps over the lazy dog. The quick brown fox jumps over the lazy dog. The quick brown fox jumps over the lazy dog. </w:t>
      </w:r>
    </w:p>
    <w:p>
      <w:r>
        <w:t xml:space="preserve">Page 150 paragraph 8. The quick brown fox jumps over the lazy dog. The quick brown fox jumps over the lazy dog. The quick brown fox jumps over the lazy dog. The quick brown fox jumps over the lazy dog. </w:t>
      </w:r>
    </w:p>
    <w:p>
      <w:r>
        <w:t xml:space="preserve">Page 150 paragraph 9. The quick brown fox jumps over the lazy dog. The quick brown fox jumps over the lazy dog. The quick brown fox jumps over the lazy dog. The quick brown fox jumps over the lazy dog. </w:t>
      </w:r>
    </w:p>
    <w:p>
      <w:r>
        <w:br w:type="page"/>
      </w:r>
    </w:p>
    <w:p>
      <w:pPr>
        <w:pStyle w:val="Heading1"/>
      </w:pPr>
      <w:r>
        <w:t>Chapter 151</w:t>
      </w:r>
    </w:p>
    <w:p>
      <w:r>
        <w:t xml:space="preserve">Page 151 paragraph 1. The quick brown fox jumps over the lazy dog. The quick brown fox jumps over the lazy dog. The quick brown fox jumps over the lazy dog. The quick brown fox jumps over the lazy dog. </w:t>
      </w:r>
    </w:p>
    <w:p>
      <w:r>
        <w:t xml:space="preserve">Page 151 paragraph 2. The quick brown fox jumps over the lazy dog. The quick brown fox jumps over the lazy dog. The quick brown fox jumps over the lazy dog. The quick brown fox jumps over the lazy dog. </w:t>
      </w:r>
    </w:p>
    <w:p>
      <w:r>
        <w:t xml:space="preserve">Page 151 paragraph 3. The quick brown fox jumps over the lazy dog. The quick brown fox jumps over the lazy dog. The quick brown fox jumps over the lazy dog. The quick brown fox jumps over the lazy dog. </w:t>
      </w:r>
    </w:p>
    <w:p>
      <w:r>
        <w:rPr>
          <w:b/>
        </w:rPr>
        <w:t xml:space="preserve">Page 151 paragraph 4. The quick brown fox jumps over the lazy dog. The quick brown fox jumps over the lazy dog. The quick brown fox jumps over the lazy dog. The quick brown fox jumps over the lazy dog. </w:t>
      </w:r>
    </w:p>
    <w:p>
      <w:r>
        <w:t xml:space="preserve">Page 151 paragraph 5. The quick brown fox jumps over the lazy dog. The quick brown fox jumps over the lazy dog. The quick brown fox jumps over the lazy dog. The quick brown fox jumps over the lazy dog. </w:t>
      </w:r>
    </w:p>
    <w:p>
      <w:r>
        <w:t xml:space="preserve">Page 151 paragraph 6. The quick brown fox jumps over the lazy dog. The quick brown fox jumps over the lazy dog. The quick brown fox jumps over the lazy dog. The quick brown fox jumps over the lazy dog. </w:t>
      </w:r>
    </w:p>
    <w:p>
      <w:r>
        <w:t xml:space="preserve">Page 151 paragraph 7. The quick brown fox jumps over the lazy dog. The quick brown fox jumps over the lazy dog. The quick brown fox jumps over the lazy dog. The quick brown fox jumps over the lazy dog. </w:t>
      </w:r>
    </w:p>
    <w:p>
      <w:r>
        <w:t xml:space="preserve">Page 151 paragraph 8. The quick brown fox jumps over the lazy dog. The quick brown fox jumps over the lazy dog. The quick brown fox jumps over the lazy dog. The quick brown fox jumps over the lazy dog. </w:t>
      </w:r>
    </w:p>
    <w:p>
      <w:r>
        <w:t xml:space="preserve">Page 151 paragraph 9. The quick brown fox jumps over the lazy dog. The quick brown fox jumps over the lazy dog. The quick brown fox jumps over the lazy dog. The quick brown fox jumps over the lazy dog. </w:t>
      </w:r>
    </w:p>
    <w:p>
      <w:r>
        <w:br w:type="page"/>
      </w:r>
    </w:p>
    <w:p>
      <w:pPr>
        <w:pStyle w:val="Heading1"/>
      </w:pPr>
      <w:r>
        <w:t>Chapter 152</w:t>
      </w:r>
    </w:p>
    <w:p>
      <w:r>
        <w:t xml:space="preserve">Page 152 paragraph 1. The quick brown fox jumps over the lazy dog. The quick brown fox jumps over the lazy dog. The quick brown fox jumps over the lazy dog. The quick brown fox jumps over the lazy dog. </w:t>
      </w:r>
    </w:p>
    <w:p>
      <w:r>
        <w:t xml:space="preserve">Page 152 paragraph 2. The quick brown fox jumps over the lazy dog. The quick brown fox jumps over the lazy dog. The quick brown fox jumps over the lazy dog. The quick brown fox jumps over the lazy dog. </w:t>
      </w:r>
    </w:p>
    <w:p>
      <w:r>
        <w:t xml:space="preserve">Page 152 paragraph 3. The quick brown fox jumps over the lazy dog. The quick brown fox jumps over the lazy dog. The quick brown fox jumps over the lazy dog. The quick brown fox jumps over the lazy dog. </w:t>
      </w:r>
    </w:p>
    <w:p>
      <w:r>
        <w:rPr>
          <w:b/>
        </w:rPr>
        <w:t xml:space="preserve">Page 152 paragraph 4. The quick brown fox jumps over the lazy dog. The quick brown fox jumps over the lazy dog. The quick brown fox jumps over the lazy dog. The quick brown fox jumps over the lazy dog. </w:t>
      </w:r>
    </w:p>
    <w:p>
      <w:r>
        <w:t xml:space="preserve">Page 152 paragraph 5. The quick brown fox jumps over the lazy dog. The quick brown fox jumps over the lazy dog. The quick brown fox jumps over the lazy dog. The quick brown fox jumps over the lazy dog. </w:t>
      </w:r>
    </w:p>
    <w:p>
      <w:r>
        <w:t xml:space="preserve">Page 152 paragraph 6. The quick brown fox jumps over the lazy dog. The quick brown fox jumps over the lazy dog. The quick brown fox jumps over the lazy dog. The quick brown fox jumps over the lazy dog. </w:t>
      </w:r>
    </w:p>
    <w:p>
      <w:r>
        <w:t xml:space="preserve">Page 152 paragraph 7. The quick brown fox jumps over the lazy dog. The quick brown fox jumps over the lazy dog. The quick brown fox jumps over the lazy dog. The quick brown fox jumps over the lazy dog. </w:t>
      </w:r>
    </w:p>
    <w:p>
      <w:r>
        <w:t xml:space="preserve">Page 152 paragraph 8. The quick brown fox jumps over the lazy dog. The quick brown fox jumps over the lazy dog. The quick brown fox jumps over the lazy dog. The quick brown fox jumps over the lazy dog. </w:t>
      </w:r>
    </w:p>
    <w:p>
      <w:r>
        <w:t xml:space="preserve">Page 152 paragraph 9. The quick brown fox jumps over the lazy dog. The quick brown fox jumps over the lazy dog. The quick brown fox jumps over the lazy dog. The quick brown fox jumps over the lazy dog. </w:t>
      </w:r>
    </w:p>
    <w:p>
      <w:r>
        <w:br w:type="page"/>
      </w:r>
    </w:p>
    <w:p>
      <w:pPr>
        <w:pStyle w:val="Heading1"/>
      </w:pPr>
      <w:r>
        <w:t>Chapter 153</w:t>
      </w:r>
    </w:p>
    <w:p>
      <w:r>
        <w:t xml:space="preserve">Page 153 paragraph 1. The quick brown fox jumps over the lazy dog. The quick brown fox jumps over the lazy dog. The quick brown fox jumps over the lazy dog. The quick brown fox jumps over the lazy dog. </w:t>
      </w:r>
    </w:p>
    <w:p>
      <w:r>
        <w:t xml:space="preserve">Page 153 paragraph 2. The quick brown fox jumps over the lazy dog. The quick brown fox jumps over the lazy dog. The quick brown fox jumps over the lazy dog. The quick brown fox jumps over the lazy dog. </w:t>
      </w:r>
    </w:p>
    <w:p>
      <w:r>
        <w:t xml:space="preserve">Page 153 paragraph 3. The quick brown fox jumps over the lazy dog. The quick brown fox jumps over the lazy dog. The quick brown fox jumps over the lazy dog. The quick brown fox jumps over the lazy dog. </w:t>
      </w:r>
    </w:p>
    <w:p>
      <w:r>
        <w:rPr>
          <w:b/>
        </w:rPr>
        <w:t xml:space="preserve">Page 153 paragraph 4. The quick brown fox jumps over the lazy dog. The quick brown fox jumps over the lazy dog. The quick brown fox jumps over the lazy dog. The quick brown fox jumps over the lazy dog. </w:t>
      </w:r>
    </w:p>
    <w:p>
      <w:r>
        <w:t xml:space="preserve">Page 153 paragraph 5. The quick brown fox jumps over the lazy dog. The quick brown fox jumps over the lazy dog. The quick brown fox jumps over the lazy dog. The quick brown fox jumps over the lazy dog. </w:t>
      </w:r>
    </w:p>
    <w:p>
      <w:r>
        <w:t xml:space="preserve">Page 153 paragraph 6. The quick brown fox jumps over the lazy dog. The quick brown fox jumps over the lazy dog. The quick brown fox jumps over the lazy dog. The quick brown fox jumps over the lazy dog. </w:t>
      </w:r>
    </w:p>
    <w:p>
      <w:r>
        <w:t xml:space="preserve">Page 153 paragraph 7. The quick brown fox jumps over the lazy dog. The quick brown fox jumps over the lazy dog. The quick brown fox jumps over the lazy dog. The quick brown fox jumps over the lazy dog. </w:t>
      </w:r>
    </w:p>
    <w:p>
      <w:r>
        <w:t xml:space="preserve">Page 153 paragraph 8. The quick brown fox jumps over the lazy dog. The quick brown fox jumps over the lazy dog. The quick brown fox jumps over the lazy dog. The quick brown fox jumps over the lazy dog. </w:t>
      </w:r>
    </w:p>
    <w:p>
      <w:r>
        <w:t xml:space="preserve">Page 153 paragraph 9. The quick brown fox jumps over the lazy dog. The quick brown fox jumps over the lazy dog. The quick brown fox jumps over the lazy dog. The quick brown fox jumps over the lazy dog. </w:t>
      </w:r>
    </w:p>
    <w:p>
      <w:r>
        <w:br w:type="page"/>
      </w:r>
    </w:p>
    <w:p>
      <w:pPr>
        <w:pStyle w:val="Heading1"/>
      </w:pPr>
      <w:r>
        <w:t>Chapter 154</w:t>
      </w:r>
    </w:p>
    <w:p>
      <w:r>
        <w:t xml:space="preserve">Page 154 paragraph 1. The quick brown fox jumps over the lazy dog. The quick brown fox jumps over the lazy dog. The quick brown fox jumps over the lazy dog. The quick brown fox jumps over the lazy dog. </w:t>
      </w:r>
    </w:p>
    <w:p>
      <w:r>
        <w:t xml:space="preserve">Page 154 paragraph 2. The quick brown fox jumps over the lazy dog. The quick brown fox jumps over the lazy dog. The quick brown fox jumps over the lazy dog. The quick brown fox jumps over the lazy dog. </w:t>
      </w:r>
    </w:p>
    <w:p>
      <w:r>
        <w:t xml:space="preserve">Page 154 paragraph 3. The quick brown fox jumps over the lazy dog. The quick brown fox jumps over the lazy dog. The quick brown fox jumps over the lazy dog. The quick brown fox jumps over the lazy dog. </w:t>
      </w:r>
    </w:p>
    <w:p>
      <w:r>
        <w:rPr>
          <w:b/>
        </w:rPr>
        <w:t xml:space="preserve">Page 154 paragraph 4. The quick brown fox jumps over the lazy dog. The quick brown fox jumps over the lazy dog. The quick brown fox jumps over the lazy dog. The quick brown fox jumps over the lazy dog. </w:t>
      </w:r>
    </w:p>
    <w:p>
      <w:r>
        <w:t xml:space="preserve">Page 154 paragraph 5. The quick brown fox jumps over the lazy dog. The quick brown fox jumps over the lazy dog. The quick brown fox jumps over the lazy dog. The quick brown fox jumps over the lazy dog. </w:t>
      </w:r>
    </w:p>
    <w:p>
      <w:r>
        <w:t xml:space="preserve">Page 154 paragraph 6. The quick brown fox jumps over the lazy dog. The quick brown fox jumps over the lazy dog. The quick brown fox jumps over the lazy dog. The quick brown fox jumps over the lazy dog. </w:t>
      </w:r>
    </w:p>
    <w:p>
      <w:r>
        <w:t xml:space="preserve">Page 154 paragraph 7. The quick brown fox jumps over the lazy dog. The quick brown fox jumps over the lazy dog. The quick brown fox jumps over the lazy dog. The quick brown fox jumps over the lazy dog. </w:t>
      </w:r>
    </w:p>
    <w:p>
      <w:r>
        <w:t xml:space="preserve">Page 154 paragraph 8. The quick brown fox jumps over the lazy dog. The quick brown fox jumps over the lazy dog. The quick brown fox jumps over the lazy dog. The quick brown fox jumps over the lazy dog. </w:t>
      </w:r>
    </w:p>
    <w:p>
      <w:r>
        <w:t xml:space="preserve">Page 154 paragraph 9. The quick brown fox jumps over the lazy dog. The quick brown fox jumps over the lazy dog. The quick brown fox jumps over the lazy dog. The quick brown fox jumps over the lazy dog. </w:t>
      </w:r>
    </w:p>
    <w:p>
      <w:r>
        <w:br w:type="page"/>
      </w:r>
    </w:p>
    <w:p>
      <w:pPr>
        <w:pStyle w:val="Heading1"/>
      </w:pPr>
      <w:r>
        <w:t>Chapter 155</w:t>
      </w:r>
    </w:p>
    <w:p>
      <w:r>
        <w:t xml:space="preserve">Page 155 paragraph 1. The quick brown fox jumps over the lazy dog. The quick brown fox jumps over the lazy dog. The quick brown fox jumps over the lazy dog. The quick brown fox jumps over the lazy dog. </w:t>
      </w:r>
    </w:p>
    <w:p>
      <w:r>
        <w:t xml:space="preserve">Page 155 paragraph 2. The quick brown fox jumps over the lazy dog. The quick brown fox jumps over the lazy dog. The quick brown fox jumps over the lazy dog. The quick brown fox jumps over the lazy dog. </w:t>
      </w:r>
    </w:p>
    <w:p>
      <w:r>
        <w:t xml:space="preserve">Page 155 paragraph 3. The quick brown fox jumps over the lazy dog. The quick brown fox jumps over the lazy dog. The quick brown fox jumps over the lazy dog. The quick brown fox jumps over the lazy dog. </w:t>
      </w:r>
    </w:p>
    <w:p>
      <w:r>
        <w:rPr>
          <w:b/>
        </w:rPr>
        <w:t xml:space="preserve">Page 155 paragraph 4. The quick brown fox jumps over the lazy dog. The quick brown fox jumps over the lazy dog. The quick brown fox jumps over the lazy dog. The quick brown fox jumps over the lazy dog. </w:t>
      </w:r>
    </w:p>
    <w:p>
      <w:r>
        <w:t xml:space="preserve">Page 155 paragraph 5. The quick brown fox jumps over the lazy dog. The quick brown fox jumps over the lazy dog. The quick brown fox jumps over the lazy dog. The quick brown fox jumps over the lazy dog. </w:t>
      </w:r>
    </w:p>
    <w:p>
      <w:r>
        <w:t xml:space="preserve">Page 155 paragraph 6. The quick brown fox jumps over the lazy dog. The quick brown fox jumps over the lazy dog. The quick brown fox jumps over the lazy dog. The quick brown fox jumps over the lazy dog. </w:t>
      </w:r>
    </w:p>
    <w:p>
      <w:r>
        <w:t xml:space="preserve">Page 155 paragraph 7. The quick brown fox jumps over the lazy dog. The quick brown fox jumps over the lazy dog. The quick brown fox jumps over the lazy dog. The quick brown fox jumps over the lazy dog. </w:t>
      </w:r>
    </w:p>
    <w:p>
      <w:r>
        <w:t xml:space="preserve">Page 155 paragraph 8. The quick brown fox jumps over the lazy dog. The quick brown fox jumps over the lazy dog. The quick brown fox jumps over the lazy dog. The quick brown fox jumps over the lazy dog. </w:t>
      </w:r>
    </w:p>
    <w:p>
      <w:r>
        <w:t xml:space="preserve">Page 155 paragraph 9. The quick brown fox jumps over the lazy dog. The quick brown fox jumps over the lazy dog. The quick brown fox jumps over the lazy dog. The quick brown fox jumps over the lazy dog. </w:t>
      </w:r>
    </w:p>
    <w:p>
      <w:r>
        <w:br w:type="page"/>
      </w:r>
    </w:p>
    <w:p>
      <w:pPr>
        <w:pStyle w:val="Heading1"/>
      </w:pPr>
      <w:r>
        <w:t>Chapter 156</w:t>
      </w:r>
    </w:p>
    <w:p>
      <w:r>
        <w:t xml:space="preserve">Page 156 paragraph 1. The quick brown fox jumps over the lazy dog. The quick brown fox jumps over the lazy dog. The quick brown fox jumps over the lazy dog. The quick brown fox jumps over the lazy dog. </w:t>
      </w:r>
    </w:p>
    <w:p>
      <w:r>
        <w:t xml:space="preserve">Page 156 paragraph 2. The quick brown fox jumps over the lazy dog. The quick brown fox jumps over the lazy dog. The quick brown fox jumps over the lazy dog. The quick brown fox jumps over the lazy dog. </w:t>
      </w:r>
    </w:p>
    <w:p>
      <w:r>
        <w:t xml:space="preserve">Page 156 paragraph 3. The quick brown fox jumps over the lazy dog. The quick brown fox jumps over the lazy dog. The quick brown fox jumps over the lazy dog. The quick brown fox jumps over the lazy dog. </w:t>
      </w:r>
    </w:p>
    <w:p>
      <w:r>
        <w:rPr>
          <w:b/>
        </w:rPr>
        <w:t xml:space="preserve">Page 156 paragraph 4. The quick brown fox jumps over the lazy dog. The quick brown fox jumps over the lazy dog. The quick brown fox jumps over the lazy dog. The quick brown fox jumps over the lazy dog. </w:t>
      </w:r>
    </w:p>
    <w:p>
      <w:r>
        <w:t xml:space="preserve">Page 156 paragraph 5. The quick brown fox jumps over the lazy dog. The quick brown fox jumps over the lazy dog. The quick brown fox jumps over the lazy dog. The quick brown fox jumps over the lazy dog. </w:t>
      </w:r>
    </w:p>
    <w:p>
      <w:r>
        <w:t xml:space="preserve">Page 156 paragraph 6. The quick brown fox jumps over the lazy dog. The quick brown fox jumps over the lazy dog. The quick brown fox jumps over the lazy dog. The quick brown fox jumps over the lazy dog. </w:t>
      </w:r>
    </w:p>
    <w:p>
      <w:r>
        <w:t xml:space="preserve">Page 156 paragraph 7. The quick brown fox jumps over the lazy dog. The quick brown fox jumps over the lazy dog. The quick brown fox jumps over the lazy dog. The quick brown fox jumps over the lazy dog. </w:t>
      </w:r>
    </w:p>
    <w:p>
      <w:r>
        <w:t xml:space="preserve">Page 156 paragraph 8. The quick brown fox jumps over the lazy dog. The quick brown fox jumps over the lazy dog. The quick brown fox jumps over the lazy dog. The quick brown fox jumps over the lazy dog. </w:t>
      </w:r>
    </w:p>
    <w:p>
      <w:r>
        <w:t xml:space="preserve">Page 156 paragraph 9. The quick brown fox jumps over the lazy dog. The quick brown fox jumps over the lazy dog. The quick brown fox jumps over the lazy dog. The quick brown fox jumps over the lazy dog. </w:t>
      </w:r>
    </w:p>
    <w:p>
      <w:r>
        <w:br w:type="page"/>
      </w:r>
    </w:p>
    <w:p>
      <w:pPr>
        <w:pStyle w:val="Heading1"/>
      </w:pPr>
      <w:r>
        <w:t>Chapter 157</w:t>
      </w:r>
    </w:p>
    <w:p>
      <w:r>
        <w:t xml:space="preserve">Page 157 paragraph 1. The quick brown fox jumps over the lazy dog. The quick brown fox jumps over the lazy dog. The quick brown fox jumps over the lazy dog. The quick brown fox jumps over the lazy dog. </w:t>
      </w:r>
    </w:p>
    <w:p>
      <w:r>
        <w:t xml:space="preserve">Page 157 paragraph 2. The quick brown fox jumps over the lazy dog. The quick brown fox jumps over the lazy dog. The quick brown fox jumps over the lazy dog. The quick brown fox jumps over the lazy dog. </w:t>
      </w:r>
    </w:p>
    <w:p>
      <w:r>
        <w:t xml:space="preserve">Page 157 paragraph 3. The quick brown fox jumps over the lazy dog. The quick brown fox jumps over the lazy dog. The quick brown fox jumps over the lazy dog. The quick brown fox jumps over the lazy dog. </w:t>
      </w:r>
    </w:p>
    <w:p>
      <w:r>
        <w:rPr>
          <w:b/>
        </w:rPr>
        <w:t xml:space="preserve">Page 157 paragraph 4. The quick brown fox jumps over the lazy dog. The quick brown fox jumps over the lazy dog. The quick brown fox jumps over the lazy dog. The quick brown fox jumps over the lazy dog. </w:t>
      </w:r>
    </w:p>
    <w:p>
      <w:r>
        <w:t xml:space="preserve">Page 157 paragraph 5. The quick brown fox jumps over the lazy dog. The quick brown fox jumps over the lazy dog. The quick brown fox jumps over the lazy dog. The quick brown fox jumps over the lazy dog. </w:t>
      </w:r>
    </w:p>
    <w:p>
      <w:r>
        <w:t xml:space="preserve">Page 157 paragraph 6. The quick brown fox jumps over the lazy dog. The quick brown fox jumps over the lazy dog. The quick brown fox jumps over the lazy dog. The quick brown fox jumps over the lazy dog. </w:t>
      </w:r>
    </w:p>
    <w:p>
      <w:r>
        <w:t xml:space="preserve">Page 157 paragraph 7. The quick brown fox jumps over the lazy dog. The quick brown fox jumps over the lazy dog. The quick brown fox jumps over the lazy dog. The quick brown fox jumps over the lazy dog. </w:t>
      </w:r>
    </w:p>
    <w:p>
      <w:r>
        <w:t xml:space="preserve">Page 157 paragraph 8. The quick brown fox jumps over the lazy dog. The quick brown fox jumps over the lazy dog. The quick brown fox jumps over the lazy dog. The quick brown fox jumps over the lazy dog. </w:t>
      </w:r>
    </w:p>
    <w:p>
      <w:r>
        <w:t xml:space="preserve">Page 157 paragraph 9. The quick brown fox jumps over the lazy dog. The quick brown fox jumps over the lazy dog. The quick brown fox jumps over the lazy dog. The quick brown fox jumps over the lazy dog. </w:t>
      </w:r>
    </w:p>
    <w:p>
      <w:r>
        <w:br w:type="page"/>
      </w:r>
    </w:p>
    <w:p>
      <w:pPr>
        <w:pStyle w:val="Heading1"/>
      </w:pPr>
      <w:r>
        <w:t>Chapter 158</w:t>
      </w:r>
    </w:p>
    <w:p>
      <w:r>
        <w:t xml:space="preserve">Page 158 paragraph 1. The quick brown fox jumps over the lazy dog. The quick brown fox jumps over the lazy dog. The quick brown fox jumps over the lazy dog. The quick brown fox jumps over the lazy dog. </w:t>
      </w:r>
    </w:p>
    <w:p>
      <w:r>
        <w:t xml:space="preserve">Page 158 paragraph 2. The quick brown fox jumps over the lazy dog. The quick brown fox jumps over the lazy dog. The quick brown fox jumps over the lazy dog. The quick brown fox jumps over the lazy dog. </w:t>
      </w:r>
    </w:p>
    <w:p>
      <w:r>
        <w:t xml:space="preserve">Page 158 paragraph 3. The quick brown fox jumps over the lazy dog. The quick brown fox jumps over the lazy dog. The quick brown fox jumps over the lazy dog. The quick brown fox jumps over the lazy dog. </w:t>
      </w:r>
    </w:p>
    <w:p>
      <w:r>
        <w:rPr>
          <w:b/>
        </w:rPr>
        <w:t xml:space="preserve">Page 158 paragraph 4. The quick brown fox jumps over the lazy dog. The quick brown fox jumps over the lazy dog. The quick brown fox jumps over the lazy dog. The quick brown fox jumps over the lazy dog. </w:t>
      </w:r>
    </w:p>
    <w:p>
      <w:r>
        <w:t xml:space="preserve">Page 158 paragraph 5. The quick brown fox jumps over the lazy dog. The quick brown fox jumps over the lazy dog. The quick brown fox jumps over the lazy dog. The quick brown fox jumps over the lazy dog. </w:t>
      </w:r>
    </w:p>
    <w:p>
      <w:r>
        <w:t xml:space="preserve">Page 158 paragraph 6. The quick brown fox jumps over the lazy dog. The quick brown fox jumps over the lazy dog. The quick brown fox jumps over the lazy dog. The quick brown fox jumps over the lazy dog. </w:t>
      </w:r>
    </w:p>
    <w:p>
      <w:r>
        <w:t xml:space="preserve">Page 158 paragraph 7. The quick brown fox jumps over the lazy dog. The quick brown fox jumps over the lazy dog. The quick brown fox jumps over the lazy dog. The quick brown fox jumps over the lazy dog. </w:t>
      </w:r>
    </w:p>
    <w:p>
      <w:r>
        <w:t xml:space="preserve">Page 158 paragraph 8. The quick brown fox jumps over the lazy dog. The quick brown fox jumps over the lazy dog. The quick brown fox jumps over the lazy dog. The quick brown fox jumps over the lazy dog. </w:t>
      </w:r>
    </w:p>
    <w:p>
      <w:r>
        <w:t xml:space="preserve">Page 158 paragraph 9. The quick brown fox jumps over the lazy dog. The quick brown fox jumps over the lazy dog. The quick brown fox jumps over the lazy dog. The quick brown fox jumps over the lazy dog. </w:t>
      </w:r>
    </w:p>
    <w:p>
      <w:r>
        <w:br w:type="page"/>
      </w:r>
    </w:p>
    <w:p>
      <w:pPr>
        <w:pStyle w:val="Heading1"/>
      </w:pPr>
      <w:r>
        <w:t>Chapter 159</w:t>
      </w:r>
    </w:p>
    <w:p>
      <w:r>
        <w:t xml:space="preserve">Page 159 paragraph 1. The quick brown fox jumps over the lazy dog. The quick brown fox jumps over the lazy dog. The quick brown fox jumps over the lazy dog. The quick brown fox jumps over the lazy dog. </w:t>
      </w:r>
    </w:p>
    <w:p>
      <w:r>
        <w:t xml:space="preserve">Page 159 paragraph 2. The quick brown fox jumps over the lazy dog. The quick brown fox jumps over the lazy dog. The quick brown fox jumps over the lazy dog. The quick brown fox jumps over the lazy dog. </w:t>
      </w:r>
    </w:p>
    <w:p>
      <w:r>
        <w:t xml:space="preserve">Page 159 paragraph 3. The quick brown fox jumps over the lazy dog. The quick brown fox jumps over the lazy dog. The quick brown fox jumps over the lazy dog. The quick brown fox jumps over the lazy dog. </w:t>
      </w:r>
    </w:p>
    <w:p>
      <w:r>
        <w:rPr>
          <w:b/>
        </w:rPr>
        <w:t xml:space="preserve">Page 159 paragraph 4. The quick brown fox jumps over the lazy dog. The quick brown fox jumps over the lazy dog. The quick brown fox jumps over the lazy dog. The quick brown fox jumps over the lazy dog. </w:t>
      </w:r>
    </w:p>
    <w:p>
      <w:r>
        <w:t xml:space="preserve">Page 159 paragraph 5. The quick brown fox jumps over the lazy dog. The quick brown fox jumps over the lazy dog. The quick brown fox jumps over the lazy dog. The quick brown fox jumps over the lazy dog. </w:t>
      </w:r>
    </w:p>
    <w:p>
      <w:r>
        <w:t xml:space="preserve">Page 159 paragraph 6. The quick brown fox jumps over the lazy dog. The quick brown fox jumps over the lazy dog. The quick brown fox jumps over the lazy dog. The quick brown fox jumps over the lazy dog. </w:t>
      </w:r>
    </w:p>
    <w:p>
      <w:r>
        <w:t xml:space="preserve">Page 159 paragraph 7. The quick brown fox jumps over the lazy dog. The quick brown fox jumps over the lazy dog. The quick brown fox jumps over the lazy dog. The quick brown fox jumps over the lazy dog. </w:t>
      </w:r>
    </w:p>
    <w:p>
      <w:r>
        <w:t xml:space="preserve">Page 159 paragraph 8. The quick brown fox jumps over the lazy dog. The quick brown fox jumps over the lazy dog. The quick brown fox jumps over the lazy dog. The quick brown fox jumps over the lazy dog. </w:t>
      </w:r>
    </w:p>
    <w:p>
      <w:r>
        <w:t xml:space="preserve">Page 159 paragraph 9. The quick brown fox jumps over the lazy dog. The quick brown fox jumps over the lazy dog. The quick brown fox jumps over the lazy dog. The quick brown fox jumps over the lazy dog. </w:t>
      </w:r>
    </w:p>
    <w:p>
      <w:r>
        <w:br w:type="page"/>
      </w:r>
    </w:p>
    <w:p>
      <w:pPr>
        <w:pStyle w:val="Heading1"/>
      </w:pPr>
      <w:r>
        <w:t>Chapter 160</w:t>
      </w:r>
    </w:p>
    <w:p>
      <w:r>
        <w:t xml:space="preserve">Page 160 paragraph 1. The quick brown fox jumps over the lazy dog. The quick brown fox jumps over the lazy dog. The quick brown fox jumps over the lazy dog. The quick brown fox jumps over the lazy dog. </w:t>
      </w:r>
    </w:p>
    <w:p>
      <w:r>
        <w:t xml:space="preserve">Page 160 paragraph 2. The quick brown fox jumps over the lazy dog. The quick brown fox jumps over the lazy dog. The quick brown fox jumps over the lazy dog. The quick brown fox jumps over the lazy dog. </w:t>
      </w:r>
    </w:p>
    <w:p>
      <w:r>
        <w:t xml:space="preserve">Page 160 paragraph 3. The quick brown fox jumps over the lazy dog. The quick brown fox jumps over the lazy dog. The quick brown fox jumps over the lazy dog. The quick brown fox jumps over the lazy dog. </w:t>
      </w:r>
    </w:p>
    <w:p>
      <w:r>
        <w:rPr>
          <w:b/>
        </w:rPr>
        <w:t xml:space="preserve">Page 160 paragraph 4. The quick brown fox jumps over the lazy dog. The quick brown fox jumps over the lazy dog. The quick brown fox jumps over the lazy dog. The quick brown fox jumps over the lazy dog. </w:t>
      </w:r>
    </w:p>
    <w:p>
      <w:r>
        <w:t xml:space="preserve">Page 160 paragraph 5. The quick brown fox jumps over the lazy dog. The quick brown fox jumps over the lazy dog. The quick brown fox jumps over the lazy dog. The quick brown fox jumps over the lazy dog. </w:t>
      </w:r>
    </w:p>
    <w:p>
      <w:r>
        <w:t xml:space="preserve">Page 160 paragraph 6. The quick brown fox jumps over the lazy dog. The quick brown fox jumps over the lazy dog. The quick brown fox jumps over the lazy dog. The quick brown fox jumps over the lazy dog. </w:t>
      </w:r>
    </w:p>
    <w:p>
      <w:r>
        <w:t xml:space="preserve">Page 160 paragraph 7. The quick brown fox jumps over the lazy dog. The quick brown fox jumps over the lazy dog. The quick brown fox jumps over the lazy dog. The quick brown fox jumps over the lazy dog. </w:t>
      </w:r>
    </w:p>
    <w:p>
      <w:r>
        <w:t xml:space="preserve">Page 160 paragraph 8. The quick brown fox jumps over the lazy dog. The quick brown fox jumps over the lazy dog. The quick brown fox jumps over the lazy dog. The quick brown fox jumps over the lazy dog. </w:t>
      </w:r>
    </w:p>
    <w:p>
      <w:r>
        <w:t xml:space="preserve">Page 160 paragraph 9. The quick brown fox jumps over the lazy dog. The quick brown fox jumps over the lazy dog. The quick brown fox jumps over the lazy dog. The quick brown fox jumps over the lazy dog. </w:t>
      </w:r>
    </w:p>
    <w:p>
      <w:r>
        <w:br w:type="page"/>
      </w:r>
    </w:p>
    <w:p>
      <w:pPr>
        <w:pStyle w:val="Heading1"/>
      </w:pPr>
      <w:r>
        <w:t>Chapter 161</w:t>
      </w:r>
    </w:p>
    <w:p>
      <w:r>
        <w:t xml:space="preserve">Page 161 paragraph 1. The quick brown fox jumps over the lazy dog. The quick brown fox jumps over the lazy dog. The quick brown fox jumps over the lazy dog. The quick brown fox jumps over the lazy dog. </w:t>
      </w:r>
    </w:p>
    <w:p>
      <w:r>
        <w:t xml:space="preserve">Page 161 paragraph 2. The quick brown fox jumps over the lazy dog. The quick brown fox jumps over the lazy dog. The quick brown fox jumps over the lazy dog. The quick brown fox jumps over the lazy dog. </w:t>
      </w:r>
    </w:p>
    <w:p>
      <w:r>
        <w:t xml:space="preserve">Page 161 paragraph 3. The quick brown fox jumps over the lazy dog. The quick brown fox jumps over the lazy dog. The quick brown fox jumps over the lazy dog. The quick brown fox jumps over the lazy dog. </w:t>
      </w:r>
    </w:p>
    <w:p>
      <w:r>
        <w:rPr>
          <w:b/>
        </w:rPr>
        <w:t xml:space="preserve">Page 161 paragraph 4. The quick brown fox jumps over the lazy dog. The quick brown fox jumps over the lazy dog. The quick brown fox jumps over the lazy dog. The quick brown fox jumps over the lazy dog. </w:t>
      </w:r>
    </w:p>
    <w:p>
      <w:r>
        <w:t xml:space="preserve">Page 161 paragraph 5. The quick brown fox jumps over the lazy dog. The quick brown fox jumps over the lazy dog. The quick brown fox jumps over the lazy dog. The quick brown fox jumps over the lazy dog. </w:t>
      </w:r>
    </w:p>
    <w:p>
      <w:r>
        <w:t xml:space="preserve">Page 161 paragraph 6. The quick brown fox jumps over the lazy dog. The quick brown fox jumps over the lazy dog. The quick brown fox jumps over the lazy dog. The quick brown fox jumps over the lazy dog. </w:t>
      </w:r>
    </w:p>
    <w:p>
      <w:r>
        <w:t xml:space="preserve">Page 161 paragraph 7. The quick brown fox jumps over the lazy dog. The quick brown fox jumps over the lazy dog. The quick brown fox jumps over the lazy dog. The quick brown fox jumps over the lazy dog. </w:t>
      </w:r>
    </w:p>
    <w:p>
      <w:r>
        <w:t xml:space="preserve">Page 161 paragraph 8. The quick brown fox jumps over the lazy dog. The quick brown fox jumps over the lazy dog. The quick brown fox jumps over the lazy dog. The quick brown fox jumps over the lazy dog. </w:t>
      </w:r>
    </w:p>
    <w:p>
      <w:r>
        <w:t xml:space="preserve">Page 161 paragraph 9. The quick brown fox jumps over the lazy dog. The quick brown fox jumps over the lazy dog. The quick brown fox jumps over the lazy dog. The quick brown fox jumps over the lazy dog. </w:t>
      </w:r>
    </w:p>
    <w:p>
      <w:r>
        <w:br w:type="page"/>
      </w:r>
    </w:p>
    <w:p>
      <w:pPr>
        <w:pStyle w:val="Heading1"/>
      </w:pPr>
      <w:r>
        <w:t>Chapter 162</w:t>
      </w:r>
    </w:p>
    <w:p>
      <w:r>
        <w:t xml:space="preserve">Page 162 paragraph 1. The quick brown fox jumps over the lazy dog. The quick brown fox jumps over the lazy dog. The quick brown fox jumps over the lazy dog. The quick brown fox jumps over the lazy dog. </w:t>
      </w:r>
    </w:p>
    <w:p>
      <w:r>
        <w:t xml:space="preserve">Page 162 paragraph 2. The quick brown fox jumps over the lazy dog. The quick brown fox jumps over the lazy dog. The quick brown fox jumps over the lazy dog. The quick brown fox jumps over the lazy dog. </w:t>
      </w:r>
    </w:p>
    <w:p>
      <w:r>
        <w:t xml:space="preserve">Page 162 paragraph 3. The quick brown fox jumps over the lazy dog. The quick brown fox jumps over the lazy dog. The quick brown fox jumps over the lazy dog. The quick brown fox jumps over the lazy dog. </w:t>
      </w:r>
    </w:p>
    <w:p>
      <w:r>
        <w:rPr>
          <w:b/>
        </w:rPr>
        <w:t xml:space="preserve">Page 162 paragraph 4. The quick brown fox jumps over the lazy dog. The quick brown fox jumps over the lazy dog. The quick brown fox jumps over the lazy dog. The quick brown fox jumps over the lazy dog. </w:t>
      </w:r>
    </w:p>
    <w:p>
      <w:r>
        <w:t xml:space="preserve">Page 162 paragraph 5. The quick brown fox jumps over the lazy dog. The quick brown fox jumps over the lazy dog. The quick brown fox jumps over the lazy dog. The quick brown fox jumps over the lazy dog. </w:t>
      </w:r>
    </w:p>
    <w:p>
      <w:r>
        <w:t xml:space="preserve">Page 162 paragraph 6. The quick brown fox jumps over the lazy dog. The quick brown fox jumps over the lazy dog. The quick brown fox jumps over the lazy dog. The quick brown fox jumps over the lazy dog. </w:t>
      </w:r>
    </w:p>
    <w:p>
      <w:r>
        <w:t xml:space="preserve">Page 162 paragraph 7. The quick brown fox jumps over the lazy dog. The quick brown fox jumps over the lazy dog. The quick brown fox jumps over the lazy dog. The quick brown fox jumps over the lazy dog. </w:t>
      </w:r>
    </w:p>
    <w:p>
      <w:r>
        <w:t xml:space="preserve">Page 162 paragraph 8. The quick brown fox jumps over the lazy dog. The quick brown fox jumps over the lazy dog. The quick brown fox jumps over the lazy dog. The quick brown fox jumps over the lazy dog. </w:t>
      </w:r>
    </w:p>
    <w:p>
      <w:r>
        <w:t xml:space="preserve">Page 162 paragraph 9. The quick brown fox jumps over the lazy dog. The quick brown fox jumps over the lazy dog. The quick brown fox jumps over the lazy dog. The quick brown fox jumps over the lazy dog. </w:t>
      </w:r>
    </w:p>
    <w:p>
      <w:r>
        <w:br w:type="page"/>
      </w:r>
    </w:p>
    <w:p>
      <w:pPr>
        <w:pStyle w:val="Heading1"/>
      </w:pPr>
      <w:r>
        <w:t>Chapter 163</w:t>
      </w:r>
    </w:p>
    <w:p>
      <w:r>
        <w:t xml:space="preserve">Page 163 paragraph 1. The quick brown fox jumps over the lazy dog. The quick brown fox jumps over the lazy dog. The quick brown fox jumps over the lazy dog. The quick brown fox jumps over the lazy dog. </w:t>
      </w:r>
    </w:p>
    <w:p>
      <w:r>
        <w:t xml:space="preserve">Page 163 paragraph 2. The quick brown fox jumps over the lazy dog. The quick brown fox jumps over the lazy dog. The quick brown fox jumps over the lazy dog. The quick brown fox jumps over the lazy dog. </w:t>
      </w:r>
    </w:p>
    <w:p>
      <w:r>
        <w:t xml:space="preserve">Page 163 paragraph 3. The quick brown fox jumps over the lazy dog. The quick brown fox jumps over the lazy dog. The quick brown fox jumps over the lazy dog. The quick brown fox jumps over the lazy dog. </w:t>
      </w:r>
    </w:p>
    <w:p>
      <w:r>
        <w:rPr>
          <w:b/>
        </w:rPr>
        <w:t xml:space="preserve">Page 163 paragraph 4. The quick brown fox jumps over the lazy dog. The quick brown fox jumps over the lazy dog. The quick brown fox jumps over the lazy dog. The quick brown fox jumps over the lazy dog. </w:t>
      </w:r>
    </w:p>
    <w:p>
      <w:r>
        <w:t xml:space="preserve">Page 163 paragraph 5. The quick brown fox jumps over the lazy dog. The quick brown fox jumps over the lazy dog. The quick brown fox jumps over the lazy dog. The quick brown fox jumps over the lazy dog. </w:t>
      </w:r>
    </w:p>
    <w:p>
      <w:r>
        <w:t xml:space="preserve">Page 163 paragraph 6. The quick brown fox jumps over the lazy dog. The quick brown fox jumps over the lazy dog. The quick brown fox jumps over the lazy dog. The quick brown fox jumps over the lazy dog. </w:t>
      </w:r>
    </w:p>
    <w:p>
      <w:r>
        <w:t xml:space="preserve">Page 163 paragraph 7. The quick brown fox jumps over the lazy dog. The quick brown fox jumps over the lazy dog. The quick brown fox jumps over the lazy dog. The quick brown fox jumps over the lazy dog. </w:t>
      </w:r>
    </w:p>
    <w:p>
      <w:r>
        <w:t xml:space="preserve">Page 163 paragraph 8. The quick brown fox jumps over the lazy dog. The quick brown fox jumps over the lazy dog. The quick brown fox jumps over the lazy dog. The quick brown fox jumps over the lazy dog. </w:t>
      </w:r>
    </w:p>
    <w:p>
      <w:r>
        <w:t xml:space="preserve">Page 163 paragraph 9. The quick brown fox jumps over the lazy dog. The quick brown fox jumps over the lazy dog. The quick brown fox jumps over the lazy dog. The quick brown fox jumps over the lazy dog. </w:t>
      </w:r>
    </w:p>
    <w:p>
      <w:r>
        <w:br w:type="page"/>
      </w:r>
    </w:p>
    <w:p>
      <w:pPr>
        <w:pStyle w:val="Heading1"/>
      </w:pPr>
      <w:r>
        <w:t>Chapter 164</w:t>
      </w:r>
    </w:p>
    <w:p>
      <w:r>
        <w:t xml:space="preserve">Page 164 paragraph 1. The quick brown fox jumps over the lazy dog. The quick brown fox jumps over the lazy dog. The quick brown fox jumps over the lazy dog. The quick brown fox jumps over the lazy dog. </w:t>
      </w:r>
    </w:p>
    <w:p>
      <w:r>
        <w:t xml:space="preserve">Page 164 paragraph 2. The quick brown fox jumps over the lazy dog. The quick brown fox jumps over the lazy dog. The quick brown fox jumps over the lazy dog. The quick brown fox jumps over the lazy dog. </w:t>
      </w:r>
    </w:p>
    <w:p>
      <w:r>
        <w:t xml:space="preserve">Page 164 paragraph 3. The quick brown fox jumps over the lazy dog. The quick brown fox jumps over the lazy dog. The quick brown fox jumps over the lazy dog. The quick brown fox jumps over the lazy dog. </w:t>
      </w:r>
    </w:p>
    <w:p>
      <w:r>
        <w:rPr>
          <w:b/>
        </w:rPr>
        <w:t xml:space="preserve">Page 164 paragraph 4. The quick brown fox jumps over the lazy dog. The quick brown fox jumps over the lazy dog. The quick brown fox jumps over the lazy dog. The quick brown fox jumps over the lazy dog. </w:t>
      </w:r>
    </w:p>
    <w:p>
      <w:r>
        <w:t xml:space="preserve">Page 164 paragraph 5. The quick brown fox jumps over the lazy dog. The quick brown fox jumps over the lazy dog. The quick brown fox jumps over the lazy dog. The quick brown fox jumps over the lazy dog. </w:t>
      </w:r>
    </w:p>
    <w:p>
      <w:r>
        <w:t xml:space="preserve">Page 164 paragraph 6. The quick brown fox jumps over the lazy dog. The quick brown fox jumps over the lazy dog. The quick brown fox jumps over the lazy dog. The quick brown fox jumps over the lazy dog. </w:t>
      </w:r>
    </w:p>
    <w:p>
      <w:r>
        <w:t xml:space="preserve">Page 164 paragraph 7. The quick brown fox jumps over the lazy dog. The quick brown fox jumps over the lazy dog. The quick brown fox jumps over the lazy dog. The quick brown fox jumps over the lazy dog. </w:t>
      </w:r>
    </w:p>
    <w:p>
      <w:r>
        <w:t xml:space="preserve">Page 164 paragraph 8. The quick brown fox jumps over the lazy dog. The quick brown fox jumps over the lazy dog. The quick brown fox jumps over the lazy dog. The quick brown fox jumps over the lazy dog. </w:t>
      </w:r>
    </w:p>
    <w:p>
      <w:r>
        <w:t xml:space="preserve">Page 164 paragraph 9. The quick brown fox jumps over the lazy dog. The quick brown fox jumps over the lazy dog. The quick brown fox jumps over the lazy dog. The quick brown fox jumps over the lazy dog. </w:t>
      </w:r>
    </w:p>
    <w:p>
      <w:r>
        <w:br w:type="page"/>
      </w:r>
    </w:p>
    <w:p>
      <w:pPr>
        <w:pStyle w:val="Heading1"/>
      </w:pPr>
      <w:r>
        <w:t>Chapter 165</w:t>
      </w:r>
    </w:p>
    <w:p>
      <w:r>
        <w:t xml:space="preserve">Page 165 paragraph 1. The quick brown fox jumps over the lazy dog. The quick brown fox jumps over the lazy dog. The quick brown fox jumps over the lazy dog. The quick brown fox jumps over the lazy dog. </w:t>
      </w:r>
    </w:p>
    <w:p>
      <w:r>
        <w:t xml:space="preserve">Page 165 paragraph 2. The quick brown fox jumps over the lazy dog. The quick brown fox jumps over the lazy dog. The quick brown fox jumps over the lazy dog. The quick brown fox jumps over the lazy dog. </w:t>
      </w:r>
    </w:p>
    <w:p>
      <w:r>
        <w:t xml:space="preserve">Page 165 paragraph 3. The quick brown fox jumps over the lazy dog. The quick brown fox jumps over the lazy dog. The quick brown fox jumps over the lazy dog. The quick brown fox jumps over the lazy dog. </w:t>
      </w:r>
    </w:p>
    <w:p>
      <w:r>
        <w:rPr>
          <w:b/>
        </w:rPr>
        <w:t xml:space="preserve">Page 165 paragraph 4. The quick brown fox jumps over the lazy dog. The quick brown fox jumps over the lazy dog. The quick brown fox jumps over the lazy dog. The quick brown fox jumps over the lazy dog. </w:t>
      </w:r>
    </w:p>
    <w:p>
      <w:r>
        <w:t xml:space="preserve">Page 165 paragraph 5. The quick brown fox jumps over the lazy dog. The quick brown fox jumps over the lazy dog. The quick brown fox jumps over the lazy dog. The quick brown fox jumps over the lazy dog. </w:t>
      </w:r>
    </w:p>
    <w:p>
      <w:r>
        <w:t xml:space="preserve">Page 165 paragraph 6. The quick brown fox jumps over the lazy dog. The quick brown fox jumps over the lazy dog. The quick brown fox jumps over the lazy dog. The quick brown fox jumps over the lazy dog. </w:t>
      </w:r>
    </w:p>
    <w:p>
      <w:r>
        <w:t xml:space="preserve">Page 165 paragraph 7. The quick brown fox jumps over the lazy dog. The quick brown fox jumps over the lazy dog. The quick brown fox jumps over the lazy dog. The quick brown fox jumps over the lazy dog. </w:t>
      </w:r>
    </w:p>
    <w:p>
      <w:r>
        <w:t xml:space="preserve">Page 165 paragraph 8. The quick brown fox jumps over the lazy dog. The quick brown fox jumps over the lazy dog. The quick brown fox jumps over the lazy dog. The quick brown fox jumps over the lazy dog. </w:t>
      </w:r>
    </w:p>
    <w:p>
      <w:r>
        <w:t xml:space="preserve">Page 165 paragraph 9. The quick brown fox jumps over the lazy dog. The quick brown fox jumps over the lazy dog. The quick brown fox jumps over the lazy dog. The quick brown fox jumps over the lazy dog. </w:t>
      </w:r>
    </w:p>
    <w:p>
      <w:r>
        <w:br w:type="page"/>
      </w:r>
    </w:p>
    <w:p>
      <w:pPr>
        <w:pStyle w:val="Heading1"/>
      </w:pPr>
      <w:r>
        <w:t>Chapter 166</w:t>
      </w:r>
    </w:p>
    <w:p>
      <w:r>
        <w:t xml:space="preserve">Page 166 paragraph 1. The quick brown fox jumps over the lazy dog. The quick brown fox jumps over the lazy dog. The quick brown fox jumps over the lazy dog. The quick brown fox jumps over the lazy dog. </w:t>
      </w:r>
    </w:p>
    <w:p>
      <w:r>
        <w:t xml:space="preserve">Page 166 paragraph 2. The quick brown fox jumps over the lazy dog. The quick brown fox jumps over the lazy dog. The quick brown fox jumps over the lazy dog. The quick brown fox jumps over the lazy dog. </w:t>
      </w:r>
    </w:p>
    <w:p>
      <w:r>
        <w:t xml:space="preserve">Page 166 paragraph 3. The quick brown fox jumps over the lazy dog. The quick brown fox jumps over the lazy dog. The quick brown fox jumps over the lazy dog. The quick brown fox jumps over the lazy dog. </w:t>
      </w:r>
    </w:p>
    <w:p>
      <w:r>
        <w:rPr>
          <w:b/>
        </w:rPr>
        <w:t xml:space="preserve">Page 166 paragraph 4. The quick brown fox jumps over the lazy dog. The quick brown fox jumps over the lazy dog. The quick brown fox jumps over the lazy dog. The quick brown fox jumps over the lazy dog. </w:t>
      </w:r>
    </w:p>
    <w:p>
      <w:r>
        <w:t xml:space="preserve">Page 166 paragraph 5. The quick brown fox jumps over the lazy dog. The quick brown fox jumps over the lazy dog. The quick brown fox jumps over the lazy dog. The quick brown fox jumps over the lazy dog. </w:t>
      </w:r>
    </w:p>
    <w:p>
      <w:r>
        <w:t xml:space="preserve">Page 166 paragraph 6. The quick brown fox jumps over the lazy dog. The quick brown fox jumps over the lazy dog. The quick brown fox jumps over the lazy dog. The quick brown fox jumps over the lazy dog. </w:t>
      </w:r>
    </w:p>
    <w:p>
      <w:r>
        <w:t xml:space="preserve">Page 166 paragraph 7. The quick brown fox jumps over the lazy dog. The quick brown fox jumps over the lazy dog. The quick brown fox jumps over the lazy dog. The quick brown fox jumps over the lazy dog. </w:t>
      </w:r>
    </w:p>
    <w:p>
      <w:r>
        <w:t xml:space="preserve">Page 166 paragraph 8. The quick brown fox jumps over the lazy dog. The quick brown fox jumps over the lazy dog. The quick brown fox jumps over the lazy dog. The quick brown fox jumps over the lazy dog. </w:t>
      </w:r>
    </w:p>
    <w:p>
      <w:r>
        <w:t xml:space="preserve">Page 166 paragraph 9. The quick brown fox jumps over the lazy dog. The quick brown fox jumps over the lazy dog. The quick brown fox jumps over the lazy dog. The quick brown fox jumps over the lazy dog. </w:t>
      </w:r>
    </w:p>
    <w:p>
      <w:r>
        <w:br w:type="page"/>
      </w:r>
    </w:p>
    <w:p>
      <w:pPr>
        <w:pStyle w:val="Heading1"/>
      </w:pPr>
      <w:r>
        <w:t>Chapter 167</w:t>
      </w:r>
    </w:p>
    <w:p>
      <w:r>
        <w:t xml:space="preserve">Page 167 paragraph 1. The quick brown fox jumps over the lazy dog. The quick brown fox jumps over the lazy dog. The quick brown fox jumps over the lazy dog. The quick brown fox jumps over the lazy dog. </w:t>
      </w:r>
    </w:p>
    <w:p>
      <w:r>
        <w:t xml:space="preserve">Page 167 paragraph 2. The quick brown fox jumps over the lazy dog. The quick brown fox jumps over the lazy dog. The quick brown fox jumps over the lazy dog. The quick brown fox jumps over the lazy dog. </w:t>
      </w:r>
    </w:p>
    <w:p>
      <w:r>
        <w:t xml:space="preserve">Page 167 paragraph 3. The quick brown fox jumps over the lazy dog. The quick brown fox jumps over the lazy dog. The quick brown fox jumps over the lazy dog. The quick brown fox jumps over the lazy dog. </w:t>
      </w:r>
    </w:p>
    <w:p>
      <w:r>
        <w:rPr>
          <w:b/>
        </w:rPr>
        <w:t xml:space="preserve">Page 167 paragraph 4. The quick brown fox jumps over the lazy dog. The quick brown fox jumps over the lazy dog. The quick brown fox jumps over the lazy dog. The quick brown fox jumps over the lazy dog. </w:t>
      </w:r>
    </w:p>
    <w:p>
      <w:r>
        <w:t xml:space="preserve">Page 167 paragraph 5. The quick brown fox jumps over the lazy dog. The quick brown fox jumps over the lazy dog. The quick brown fox jumps over the lazy dog. The quick brown fox jumps over the lazy dog. </w:t>
      </w:r>
    </w:p>
    <w:p>
      <w:r>
        <w:t xml:space="preserve">Page 167 paragraph 6. The quick brown fox jumps over the lazy dog. The quick brown fox jumps over the lazy dog. The quick brown fox jumps over the lazy dog. The quick brown fox jumps over the lazy dog. </w:t>
      </w:r>
    </w:p>
    <w:p>
      <w:r>
        <w:t xml:space="preserve">Page 167 paragraph 7. The quick brown fox jumps over the lazy dog. The quick brown fox jumps over the lazy dog. The quick brown fox jumps over the lazy dog. The quick brown fox jumps over the lazy dog. </w:t>
      </w:r>
    </w:p>
    <w:p>
      <w:r>
        <w:t xml:space="preserve">Page 167 paragraph 8. The quick brown fox jumps over the lazy dog. The quick brown fox jumps over the lazy dog. The quick brown fox jumps over the lazy dog. The quick brown fox jumps over the lazy dog. </w:t>
      </w:r>
    </w:p>
    <w:p>
      <w:r>
        <w:t xml:space="preserve">Page 167 paragraph 9. The quick brown fox jumps over the lazy dog. The quick brown fox jumps over the lazy dog. The quick brown fox jumps over the lazy dog. The quick brown fox jumps over the lazy dog. </w:t>
      </w:r>
    </w:p>
    <w:p>
      <w:r>
        <w:br w:type="page"/>
      </w:r>
    </w:p>
    <w:p>
      <w:pPr>
        <w:pStyle w:val="Heading1"/>
      </w:pPr>
      <w:r>
        <w:t>Chapter 168</w:t>
      </w:r>
    </w:p>
    <w:p>
      <w:r>
        <w:t xml:space="preserve">Page 168 paragraph 1. The quick brown fox jumps over the lazy dog. The quick brown fox jumps over the lazy dog. The quick brown fox jumps over the lazy dog. The quick brown fox jumps over the lazy dog. </w:t>
      </w:r>
    </w:p>
    <w:p>
      <w:r>
        <w:t xml:space="preserve">Page 168 paragraph 2. The quick brown fox jumps over the lazy dog. The quick brown fox jumps over the lazy dog. The quick brown fox jumps over the lazy dog. The quick brown fox jumps over the lazy dog. </w:t>
      </w:r>
    </w:p>
    <w:p>
      <w:r>
        <w:t xml:space="preserve">Page 168 paragraph 3. The quick brown fox jumps over the lazy dog. The quick brown fox jumps over the lazy dog. The quick brown fox jumps over the lazy dog. The quick brown fox jumps over the lazy dog. </w:t>
      </w:r>
    </w:p>
    <w:p>
      <w:r>
        <w:rPr>
          <w:b/>
        </w:rPr>
        <w:t xml:space="preserve">Page 168 paragraph 4. The quick brown fox jumps over the lazy dog. The quick brown fox jumps over the lazy dog. The quick brown fox jumps over the lazy dog. The quick brown fox jumps over the lazy dog. </w:t>
      </w:r>
    </w:p>
    <w:p>
      <w:r>
        <w:t xml:space="preserve">Page 168 paragraph 5. The quick brown fox jumps over the lazy dog. The quick brown fox jumps over the lazy dog. The quick brown fox jumps over the lazy dog. The quick brown fox jumps over the lazy dog. </w:t>
      </w:r>
    </w:p>
    <w:p>
      <w:r>
        <w:t xml:space="preserve">Page 168 paragraph 6. The quick brown fox jumps over the lazy dog. The quick brown fox jumps over the lazy dog. The quick brown fox jumps over the lazy dog. The quick brown fox jumps over the lazy dog. </w:t>
      </w:r>
    </w:p>
    <w:p>
      <w:r>
        <w:t xml:space="preserve">Page 168 paragraph 7. The quick brown fox jumps over the lazy dog. The quick brown fox jumps over the lazy dog. The quick brown fox jumps over the lazy dog. The quick brown fox jumps over the lazy dog. </w:t>
      </w:r>
    </w:p>
    <w:p>
      <w:r>
        <w:t xml:space="preserve">Page 168 paragraph 8. The quick brown fox jumps over the lazy dog. The quick brown fox jumps over the lazy dog. The quick brown fox jumps over the lazy dog. The quick brown fox jumps over the lazy dog. </w:t>
      </w:r>
    </w:p>
    <w:p>
      <w:r>
        <w:t xml:space="preserve">Page 168 paragraph 9. The quick brown fox jumps over the lazy dog. The quick brown fox jumps over the lazy dog. The quick brown fox jumps over the lazy dog. The quick brown fox jumps over the lazy dog. </w:t>
      </w:r>
    </w:p>
    <w:p>
      <w:r>
        <w:br w:type="page"/>
      </w:r>
    </w:p>
    <w:p>
      <w:pPr>
        <w:pStyle w:val="Heading1"/>
      </w:pPr>
      <w:r>
        <w:t>Chapter 169</w:t>
      </w:r>
    </w:p>
    <w:p>
      <w:r>
        <w:t xml:space="preserve">Page 169 paragraph 1. The quick brown fox jumps over the lazy dog. The quick brown fox jumps over the lazy dog. The quick brown fox jumps over the lazy dog. The quick brown fox jumps over the lazy dog. </w:t>
      </w:r>
    </w:p>
    <w:p>
      <w:r>
        <w:t xml:space="preserve">Page 169 paragraph 2. The quick brown fox jumps over the lazy dog. The quick brown fox jumps over the lazy dog. The quick brown fox jumps over the lazy dog. The quick brown fox jumps over the lazy dog. </w:t>
      </w:r>
    </w:p>
    <w:p>
      <w:r>
        <w:t xml:space="preserve">Page 169 paragraph 3. The quick brown fox jumps over the lazy dog. The quick brown fox jumps over the lazy dog. The quick brown fox jumps over the lazy dog. The quick brown fox jumps over the lazy dog. </w:t>
      </w:r>
    </w:p>
    <w:p>
      <w:r>
        <w:rPr>
          <w:b/>
        </w:rPr>
        <w:t xml:space="preserve">Page 169 paragraph 4. The quick brown fox jumps over the lazy dog. The quick brown fox jumps over the lazy dog. The quick brown fox jumps over the lazy dog. The quick brown fox jumps over the lazy dog. </w:t>
      </w:r>
    </w:p>
    <w:p>
      <w:r>
        <w:t xml:space="preserve">Page 169 paragraph 5. The quick brown fox jumps over the lazy dog. The quick brown fox jumps over the lazy dog. The quick brown fox jumps over the lazy dog. The quick brown fox jumps over the lazy dog. </w:t>
      </w:r>
    </w:p>
    <w:p>
      <w:r>
        <w:t xml:space="preserve">Page 169 paragraph 6. The quick brown fox jumps over the lazy dog. The quick brown fox jumps over the lazy dog. The quick brown fox jumps over the lazy dog. The quick brown fox jumps over the lazy dog. </w:t>
      </w:r>
    </w:p>
    <w:p>
      <w:r>
        <w:t xml:space="preserve">Page 169 paragraph 7. The quick brown fox jumps over the lazy dog. The quick brown fox jumps over the lazy dog. The quick brown fox jumps over the lazy dog. The quick brown fox jumps over the lazy dog. </w:t>
      </w:r>
    </w:p>
    <w:p>
      <w:r>
        <w:t xml:space="preserve">Page 169 paragraph 8. The quick brown fox jumps over the lazy dog. The quick brown fox jumps over the lazy dog. The quick brown fox jumps over the lazy dog. The quick brown fox jumps over the lazy dog. </w:t>
      </w:r>
    </w:p>
    <w:p>
      <w:r>
        <w:t xml:space="preserve">Page 169 paragraph 9. The quick brown fox jumps over the lazy dog. The quick brown fox jumps over the lazy dog. The quick brown fox jumps over the lazy dog. The quick brown fox jumps over the lazy dog. </w:t>
      </w:r>
    </w:p>
    <w:p>
      <w:r>
        <w:br w:type="page"/>
      </w:r>
    </w:p>
    <w:p>
      <w:pPr>
        <w:pStyle w:val="Heading1"/>
      </w:pPr>
      <w:r>
        <w:t>Chapter 170</w:t>
      </w:r>
    </w:p>
    <w:p>
      <w:r>
        <w:t xml:space="preserve">Page 170 paragraph 1. The quick brown fox jumps over the lazy dog. The quick brown fox jumps over the lazy dog. The quick brown fox jumps over the lazy dog. The quick brown fox jumps over the lazy dog. </w:t>
      </w:r>
    </w:p>
    <w:p>
      <w:r>
        <w:t xml:space="preserve">Page 170 paragraph 2. The quick brown fox jumps over the lazy dog. The quick brown fox jumps over the lazy dog. The quick brown fox jumps over the lazy dog. The quick brown fox jumps over the lazy dog. </w:t>
      </w:r>
    </w:p>
    <w:p>
      <w:r>
        <w:t xml:space="preserve">Page 170 paragraph 3. The quick brown fox jumps over the lazy dog. The quick brown fox jumps over the lazy dog. The quick brown fox jumps over the lazy dog. The quick brown fox jumps over the lazy dog. </w:t>
      </w:r>
    </w:p>
    <w:p>
      <w:r>
        <w:rPr>
          <w:b/>
        </w:rPr>
        <w:t xml:space="preserve">Page 170 paragraph 4. The quick brown fox jumps over the lazy dog. The quick brown fox jumps over the lazy dog. The quick brown fox jumps over the lazy dog. The quick brown fox jumps over the lazy dog. </w:t>
      </w:r>
    </w:p>
    <w:p>
      <w:r>
        <w:t xml:space="preserve">Page 170 paragraph 5. The quick brown fox jumps over the lazy dog. The quick brown fox jumps over the lazy dog. The quick brown fox jumps over the lazy dog. The quick brown fox jumps over the lazy dog. </w:t>
      </w:r>
    </w:p>
    <w:p>
      <w:r>
        <w:t xml:space="preserve">Page 170 paragraph 6. The quick brown fox jumps over the lazy dog. The quick brown fox jumps over the lazy dog. The quick brown fox jumps over the lazy dog. The quick brown fox jumps over the lazy dog. </w:t>
      </w:r>
    </w:p>
    <w:p>
      <w:r>
        <w:t xml:space="preserve">Page 170 paragraph 7. The quick brown fox jumps over the lazy dog. The quick brown fox jumps over the lazy dog. The quick brown fox jumps over the lazy dog. The quick brown fox jumps over the lazy dog. </w:t>
      </w:r>
    </w:p>
    <w:p>
      <w:r>
        <w:t xml:space="preserve">Page 170 paragraph 8. The quick brown fox jumps over the lazy dog. The quick brown fox jumps over the lazy dog. The quick brown fox jumps over the lazy dog. The quick brown fox jumps over the lazy dog. </w:t>
      </w:r>
    </w:p>
    <w:p>
      <w:r>
        <w:t xml:space="preserve">Page 170 paragraph 9. The quick brown fox jumps over the lazy dog. The quick brown fox jumps over the lazy dog. The quick brown fox jumps over the lazy dog. The quick brown fox jumps over the lazy dog. </w:t>
      </w:r>
    </w:p>
    <w:p>
      <w:r>
        <w:br w:type="page"/>
      </w:r>
    </w:p>
    <w:p>
      <w:pPr>
        <w:pStyle w:val="Heading1"/>
      </w:pPr>
      <w:r>
        <w:t>Chapter 171</w:t>
      </w:r>
    </w:p>
    <w:p>
      <w:r>
        <w:t xml:space="preserve">Page 171 paragraph 1. The quick brown fox jumps over the lazy dog. The quick brown fox jumps over the lazy dog. The quick brown fox jumps over the lazy dog. The quick brown fox jumps over the lazy dog. </w:t>
      </w:r>
    </w:p>
    <w:p>
      <w:r>
        <w:t xml:space="preserve">Page 171 paragraph 2. The quick brown fox jumps over the lazy dog. The quick brown fox jumps over the lazy dog. The quick brown fox jumps over the lazy dog. The quick brown fox jumps over the lazy dog. </w:t>
      </w:r>
    </w:p>
    <w:p>
      <w:r>
        <w:t xml:space="preserve">Page 171 paragraph 3. The quick brown fox jumps over the lazy dog. The quick brown fox jumps over the lazy dog. The quick brown fox jumps over the lazy dog. The quick brown fox jumps over the lazy dog. </w:t>
      </w:r>
    </w:p>
    <w:p>
      <w:r>
        <w:rPr>
          <w:b/>
        </w:rPr>
        <w:t xml:space="preserve">Page 171 paragraph 4. The quick brown fox jumps over the lazy dog. The quick brown fox jumps over the lazy dog. The quick brown fox jumps over the lazy dog. The quick brown fox jumps over the lazy dog. </w:t>
      </w:r>
    </w:p>
    <w:p>
      <w:r>
        <w:t xml:space="preserve">Page 171 paragraph 5. The quick brown fox jumps over the lazy dog. The quick brown fox jumps over the lazy dog. The quick brown fox jumps over the lazy dog. The quick brown fox jumps over the lazy dog. </w:t>
      </w:r>
    </w:p>
    <w:p>
      <w:r>
        <w:t xml:space="preserve">Page 171 paragraph 6. The quick brown fox jumps over the lazy dog. The quick brown fox jumps over the lazy dog. The quick brown fox jumps over the lazy dog. The quick brown fox jumps over the lazy dog. </w:t>
      </w:r>
    </w:p>
    <w:p>
      <w:r>
        <w:t xml:space="preserve">Page 171 paragraph 7. The quick brown fox jumps over the lazy dog. The quick brown fox jumps over the lazy dog. The quick brown fox jumps over the lazy dog. The quick brown fox jumps over the lazy dog. </w:t>
      </w:r>
    </w:p>
    <w:p>
      <w:r>
        <w:t xml:space="preserve">Page 171 paragraph 8. The quick brown fox jumps over the lazy dog. The quick brown fox jumps over the lazy dog. The quick brown fox jumps over the lazy dog. The quick brown fox jumps over the lazy dog. </w:t>
      </w:r>
    </w:p>
    <w:p>
      <w:r>
        <w:t xml:space="preserve">Page 171 paragraph 9. The quick brown fox jumps over the lazy dog. The quick brown fox jumps over the lazy dog. The quick brown fox jumps over the lazy dog. The quick brown fox jumps over the lazy dog. </w:t>
      </w:r>
    </w:p>
    <w:p>
      <w:r>
        <w:br w:type="page"/>
      </w:r>
    </w:p>
    <w:p>
      <w:pPr>
        <w:pStyle w:val="Heading1"/>
      </w:pPr>
      <w:r>
        <w:t>Chapter 172</w:t>
      </w:r>
    </w:p>
    <w:p>
      <w:r>
        <w:t xml:space="preserve">Page 172 paragraph 1. The quick brown fox jumps over the lazy dog. The quick brown fox jumps over the lazy dog. The quick brown fox jumps over the lazy dog. The quick brown fox jumps over the lazy dog. </w:t>
      </w:r>
    </w:p>
    <w:p>
      <w:r>
        <w:t xml:space="preserve">Page 172 paragraph 2. The quick brown fox jumps over the lazy dog. The quick brown fox jumps over the lazy dog. The quick brown fox jumps over the lazy dog. The quick brown fox jumps over the lazy dog. </w:t>
      </w:r>
    </w:p>
    <w:p>
      <w:r>
        <w:t xml:space="preserve">Page 172 paragraph 3. The quick brown fox jumps over the lazy dog. The quick brown fox jumps over the lazy dog. The quick brown fox jumps over the lazy dog. The quick brown fox jumps over the lazy dog. </w:t>
      </w:r>
    </w:p>
    <w:p>
      <w:r>
        <w:rPr>
          <w:b/>
        </w:rPr>
        <w:t xml:space="preserve">Page 172 paragraph 4. The quick brown fox jumps over the lazy dog. The quick brown fox jumps over the lazy dog. The quick brown fox jumps over the lazy dog. The quick brown fox jumps over the lazy dog. </w:t>
      </w:r>
    </w:p>
    <w:p>
      <w:r>
        <w:t xml:space="preserve">Page 172 paragraph 5. The quick brown fox jumps over the lazy dog. The quick brown fox jumps over the lazy dog. The quick brown fox jumps over the lazy dog. The quick brown fox jumps over the lazy dog. </w:t>
      </w:r>
    </w:p>
    <w:p>
      <w:r>
        <w:t xml:space="preserve">Page 172 paragraph 6. The quick brown fox jumps over the lazy dog. The quick brown fox jumps over the lazy dog. The quick brown fox jumps over the lazy dog. The quick brown fox jumps over the lazy dog. </w:t>
      </w:r>
    </w:p>
    <w:p>
      <w:r>
        <w:t xml:space="preserve">Page 172 paragraph 7. The quick brown fox jumps over the lazy dog. The quick brown fox jumps over the lazy dog. The quick brown fox jumps over the lazy dog. The quick brown fox jumps over the lazy dog. </w:t>
      </w:r>
    </w:p>
    <w:p>
      <w:r>
        <w:t xml:space="preserve">Page 172 paragraph 8. The quick brown fox jumps over the lazy dog. The quick brown fox jumps over the lazy dog. The quick brown fox jumps over the lazy dog. The quick brown fox jumps over the lazy dog. </w:t>
      </w:r>
    </w:p>
    <w:p>
      <w:r>
        <w:t xml:space="preserve">Page 172 paragraph 9. The quick brown fox jumps over the lazy dog. The quick brown fox jumps over the lazy dog. The quick brown fox jumps over the lazy dog. The quick brown fox jumps over the lazy dog. </w:t>
      </w:r>
    </w:p>
    <w:p>
      <w:r>
        <w:br w:type="page"/>
      </w:r>
    </w:p>
    <w:p>
      <w:pPr>
        <w:pStyle w:val="Heading1"/>
      </w:pPr>
      <w:r>
        <w:t>Chapter 173</w:t>
      </w:r>
    </w:p>
    <w:p>
      <w:r>
        <w:t xml:space="preserve">Page 173 paragraph 1. The quick brown fox jumps over the lazy dog. The quick brown fox jumps over the lazy dog. The quick brown fox jumps over the lazy dog. The quick brown fox jumps over the lazy dog. </w:t>
      </w:r>
    </w:p>
    <w:p>
      <w:r>
        <w:t xml:space="preserve">Page 173 paragraph 2. The quick brown fox jumps over the lazy dog. The quick brown fox jumps over the lazy dog. The quick brown fox jumps over the lazy dog. The quick brown fox jumps over the lazy dog. </w:t>
      </w:r>
    </w:p>
    <w:p>
      <w:r>
        <w:t xml:space="preserve">Page 173 paragraph 3. The quick brown fox jumps over the lazy dog. The quick brown fox jumps over the lazy dog. The quick brown fox jumps over the lazy dog. The quick brown fox jumps over the lazy dog. </w:t>
      </w:r>
    </w:p>
    <w:p>
      <w:r>
        <w:rPr>
          <w:b/>
        </w:rPr>
        <w:t xml:space="preserve">Page 173 paragraph 4. The quick brown fox jumps over the lazy dog. The quick brown fox jumps over the lazy dog. The quick brown fox jumps over the lazy dog. The quick brown fox jumps over the lazy dog. </w:t>
      </w:r>
    </w:p>
    <w:p>
      <w:r>
        <w:t xml:space="preserve">Page 173 paragraph 5. The quick brown fox jumps over the lazy dog. The quick brown fox jumps over the lazy dog. The quick brown fox jumps over the lazy dog. The quick brown fox jumps over the lazy dog. </w:t>
      </w:r>
    </w:p>
    <w:p>
      <w:r>
        <w:t xml:space="preserve">Page 173 paragraph 6. The quick brown fox jumps over the lazy dog. The quick brown fox jumps over the lazy dog. The quick brown fox jumps over the lazy dog. The quick brown fox jumps over the lazy dog. </w:t>
      </w:r>
    </w:p>
    <w:p>
      <w:r>
        <w:t xml:space="preserve">Page 173 paragraph 7. The quick brown fox jumps over the lazy dog. The quick brown fox jumps over the lazy dog. The quick brown fox jumps over the lazy dog. The quick brown fox jumps over the lazy dog. </w:t>
      </w:r>
    </w:p>
    <w:p>
      <w:r>
        <w:t xml:space="preserve">Page 173 paragraph 8. The quick brown fox jumps over the lazy dog. The quick brown fox jumps over the lazy dog. The quick brown fox jumps over the lazy dog. The quick brown fox jumps over the lazy dog. </w:t>
      </w:r>
    </w:p>
    <w:p>
      <w:r>
        <w:t xml:space="preserve">Page 173 paragraph 9. The quick brown fox jumps over the lazy dog. The quick brown fox jumps over the lazy dog. The quick brown fox jumps over the lazy dog. The quick brown fox jumps over the lazy dog. </w:t>
      </w:r>
    </w:p>
    <w:p>
      <w:r>
        <w:br w:type="page"/>
      </w:r>
    </w:p>
    <w:p>
      <w:pPr>
        <w:pStyle w:val="Heading1"/>
      </w:pPr>
      <w:r>
        <w:t>Chapter 174</w:t>
      </w:r>
    </w:p>
    <w:p>
      <w:r>
        <w:t xml:space="preserve">Page 174 paragraph 1. The quick brown fox jumps over the lazy dog. The quick brown fox jumps over the lazy dog. The quick brown fox jumps over the lazy dog. The quick brown fox jumps over the lazy dog. </w:t>
      </w:r>
    </w:p>
    <w:p>
      <w:r>
        <w:t xml:space="preserve">Page 174 paragraph 2. The quick brown fox jumps over the lazy dog. The quick brown fox jumps over the lazy dog. The quick brown fox jumps over the lazy dog. The quick brown fox jumps over the lazy dog. </w:t>
      </w:r>
    </w:p>
    <w:p>
      <w:r>
        <w:t xml:space="preserve">Page 174 paragraph 3. The quick brown fox jumps over the lazy dog. The quick brown fox jumps over the lazy dog. The quick brown fox jumps over the lazy dog. The quick brown fox jumps over the lazy dog. </w:t>
      </w:r>
    </w:p>
    <w:p>
      <w:r>
        <w:rPr>
          <w:b/>
        </w:rPr>
        <w:t xml:space="preserve">Page 174 paragraph 4. The quick brown fox jumps over the lazy dog. The quick brown fox jumps over the lazy dog. The quick brown fox jumps over the lazy dog. The quick brown fox jumps over the lazy dog. </w:t>
      </w:r>
    </w:p>
    <w:p>
      <w:r>
        <w:t xml:space="preserve">Page 174 paragraph 5. The quick brown fox jumps over the lazy dog. The quick brown fox jumps over the lazy dog. The quick brown fox jumps over the lazy dog. The quick brown fox jumps over the lazy dog. </w:t>
      </w:r>
    </w:p>
    <w:p>
      <w:r>
        <w:t xml:space="preserve">Page 174 paragraph 6. The quick brown fox jumps over the lazy dog. The quick brown fox jumps over the lazy dog. The quick brown fox jumps over the lazy dog. The quick brown fox jumps over the lazy dog. </w:t>
      </w:r>
    </w:p>
    <w:p>
      <w:r>
        <w:t xml:space="preserve">Page 174 paragraph 7. The quick brown fox jumps over the lazy dog. The quick brown fox jumps over the lazy dog. The quick brown fox jumps over the lazy dog. The quick brown fox jumps over the lazy dog. </w:t>
      </w:r>
    </w:p>
    <w:p>
      <w:r>
        <w:t xml:space="preserve">Page 174 paragraph 8. The quick brown fox jumps over the lazy dog. The quick brown fox jumps over the lazy dog. The quick brown fox jumps over the lazy dog. The quick brown fox jumps over the lazy dog. </w:t>
      </w:r>
    </w:p>
    <w:p>
      <w:r>
        <w:t xml:space="preserve">Page 174 paragraph 9. The quick brown fox jumps over the lazy dog. The quick brown fox jumps over the lazy dog. The quick brown fox jumps over the lazy dog. The quick brown fox jumps over the lazy dog. </w:t>
      </w:r>
    </w:p>
    <w:p>
      <w:r>
        <w:br w:type="page"/>
      </w:r>
    </w:p>
    <w:p>
      <w:pPr>
        <w:pStyle w:val="Heading1"/>
      </w:pPr>
      <w:r>
        <w:t>Chapter 175</w:t>
      </w:r>
    </w:p>
    <w:p>
      <w:r>
        <w:t xml:space="preserve">Page 175 paragraph 1. The quick brown fox jumps over the lazy dog. The quick brown fox jumps over the lazy dog. The quick brown fox jumps over the lazy dog. The quick brown fox jumps over the lazy dog. </w:t>
      </w:r>
    </w:p>
    <w:p>
      <w:r>
        <w:t xml:space="preserve">Page 175 paragraph 2. The quick brown fox jumps over the lazy dog. The quick brown fox jumps over the lazy dog. The quick brown fox jumps over the lazy dog. The quick brown fox jumps over the lazy dog. </w:t>
      </w:r>
    </w:p>
    <w:p>
      <w:r>
        <w:t xml:space="preserve">Page 175 paragraph 3. The quick brown fox jumps over the lazy dog. The quick brown fox jumps over the lazy dog. The quick brown fox jumps over the lazy dog. The quick brown fox jumps over the lazy dog. </w:t>
      </w:r>
    </w:p>
    <w:p>
      <w:r>
        <w:rPr>
          <w:b/>
        </w:rPr>
        <w:t xml:space="preserve">Page 175 paragraph 4. The quick brown fox jumps over the lazy dog. The quick brown fox jumps over the lazy dog. The quick brown fox jumps over the lazy dog. The quick brown fox jumps over the lazy dog. </w:t>
      </w:r>
    </w:p>
    <w:p>
      <w:r>
        <w:t xml:space="preserve">Page 175 paragraph 5. The quick brown fox jumps over the lazy dog. The quick brown fox jumps over the lazy dog. The quick brown fox jumps over the lazy dog. The quick brown fox jumps over the lazy dog. </w:t>
      </w:r>
    </w:p>
    <w:p>
      <w:r>
        <w:t xml:space="preserve">Page 175 paragraph 6. The quick brown fox jumps over the lazy dog. The quick brown fox jumps over the lazy dog. The quick brown fox jumps over the lazy dog. The quick brown fox jumps over the lazy dog. </w:t>
      </w:r>
    </w:p>
    <w:p>
      <w:r>
        <w:t xml:space="preserve">Page 175 paragraph 7. The quick brown fox jumps over the lazy dog. The quick brown fox jumps over the lazy dog. The quick brown fox jumps over the lazy dog. The quick brown fox jumps over the lazy dog. </w:t>
      </w:r>
    </w:p>
    <w:p>
      <w:r>
        <w:t xml:space="preserve">Page 175 paragraph 8. The quick brown fox jumps over the lazy dog. The quick brown fox jumps over the lazy dog. The quick brown fox jumps over the lazy dog. The quick brown fox jumps over the lazy dog. </w:t>
      </w:r>
    </w:p>
    <w:p>
      <w:r>
        <w:t xml:space="preserve">Page 175 paragraph 9. The quick brown fox jumps over the lazy dog. The quick brown fox jumps over the lazy dog. The quick brown fox jumps over the lazy dog. The quick brown fox jumps over the lazy dog. </w:t>
      </w:r>
    </w:p>
    <w:p>
      <w:r>
        <w:br w:type="page"/>
      </w:r>
    </w:p>
    <w:p>
      <w:pPr>
        <w:pStyle w:val="Heading1"/>
      </w:pPr>
      <w:r>
        <w:t>Chapter 176</w:t>
      </w:r>
    </w:p>
    <w:p>
      <w:r>
        <w:t xml:space="preserve">Page 176 paragraph 1. The quick brown fox jumps over the lazy dog. The quick brown fox jumps over the lazy dog. The quick brown fox jumps over the lazy dog. The quick brown fox jumps over the lazy dog. </w:t>
      </w:r>
    </w:p>
    <w:p>
      <w:r>
        <w:t xml:space="preserve">Page 176 paragraph 2. The quick brown fox jumps over the lazy dog. The quick brown fox jumps over the lazy dog. The quick brown fox jumps over the lazy dog. The quick brown fox jumps over the lazy dog. </w:t>
      </w:r>
    </w:p>
    <w:p>
      <w:r>
        <w:t xml:space="preserve">Page 176 paragraph 3. The quick brown fox jumps over the lazy dog. The quick brown fox jumps over the lazy dog. The quick brown fox jumps over the lazy dog. The quick brown fox jumps over the lazy dog. </w:t>
      </w:r>
    </w:p>
    <w:p>
      <w:r>
        <w:rPr>
          <w:b/>
        </w:rPr>
        <w:t xml:space="preserve">Page 176 paragraph 4. The quick brown fox jumps over the lazy dog. The quick brown fox jumps over the lazy dog. The quick brown fox jumps over the lazy dog. The quick brown fox jumps over the lazy dog. </w:t>
      </w:r>
    </w:p>
    <w:p>
      <w:r>
        <w:t xml:space="preserve">Page 176 paragraph 5. The quick brown fox jumps over the lazy dog. The quick brown fox jumps over the lazy dog. The quick brown fox jumps over the lazy dog. The quick brown fox jumps over the lazy dog. </w:t>
      </w:r>
    </w:p>
    <w:p>
      <w:r>
        <w:t xml:space="preserve">Page 176 paragraph 6. The quick brown fox jumps over the lazy dog. The quick brown fox jumps over the lazy dog. The quick brown fox jumps over the lazy dog. The quick brown fox jumps over the lazy dog. </w:t>
      </w:r>
    </w:p>
    <w:p>
      <w:r>
        <w:t xml:space="preserve">Page 176 paragraph 7. The quick brown fox jumps over the lazy dog. The quick brown fox jumps over the lazy dog. The quick brown fox jumps over the lazy dog. The quick brown fox jumps over the lazy dog. </w:t>
      </w:r>
    </w:p>
    <w:p>
      <w:r>
        <w:t xml:space="preserve">Page 176 paragraph 8. The quick brown fox jumps over the lazy dog. The quick brown fox jumps over the lazy dog. The quick brown fox jumps over the lazy dog. The quick brown fox jumps over the lazy dog. </w:t>
      </w:r>
    </w:p>
    <w:p>
      <w:r>
        <w:t xml:space="preserve">Page 176 paragraph 9. The quick brown fox jumps over the lazy dog. The quick brown fox jumps over the lazy dog. The quick brown fox jumps over the lazy dog. The quick brown fox jumps over the lazy dog. </w:t>
      </w:r>
    </w:p>
    <w:p>
      <w:r>
        <w:br w:type="page"/>
      </w:r>
    </w:p>
    <w:p>
      <w:pPr>
        <w:pStyle w:val="Heading1"/>
      </w:pPr>
      <w:r>
        <w:t>Chapter 177</w:t>
      </w:r>
    </w:p>
    <w:p>
      <w:r>
        <w:t xml:space="preserve">Page 177 paragraph 1. The quick brown fox jumps over the lazy dog. The quick brown fox jumps over the lazy dog. The quick brown fox jumps over the lazy dog. The quick brown fox jumps over the lazy dog. </w:t>
      </w:r>
    </w:p>
    <w:p>
      <w:r>
        <w:t xml:space="preserve">Page 177 paragraph 2. The quick brown fox jumps over the lazy dog. The quick brown fox jumps over the lazy dog. The quick brown fox jumps over the lazy dog. The quick brown fox jumps over the lazy dog. </w:t>
      </w:r>
    </w:p>
    <w:p>
      <w:r>
        <w:t xml:space="preserve">Page 177 paragraph 3. The quick brown fox jumps over the lazy dog. The quick brown fox jumps over the lazy dog. The quick brown fox jumps over the lazy dog. The quick brown fox jumps over the lazy dog. </w:t>
      </w:r>
    </w:p>
    <w:p>
      <w:r>
        <w:rPr>
          <w:b/>
        </w:rPr>
        <w:t xml:space="preserve">Page 177 paragraph 4. The quick brown fox jumps over the lazy dog. The quick brown fox jumps over the lazy dog. The quick brown fox jumps over the lazy dog. The quick brown fox jumps over the lazy dog. </w:t>
      </w:r>
    </w:p>
    <w:p>
      <w:r>
        <w:t xml:space="preserve">Page 177 paragraph 5. The quick brown fox jumps over the lazy dog. The quick brown fox jumps over the lazy dog. The quick brown fox jumps over the lazy dog. The quick brown fox jumps over the lazy dog. </w:t>
      </w:r>
    </w:p>
    <w:p>
      <w:r>
        <w:t xml:space="preserve">Page 177 paragraph 6. The quick brown fox jumps over the lazy dog. The quick brown fox jumps over the lazy dog. The quick brown fox jumps over the lazy dog. The quick brown fox jumps over the lazy dog. </w:t>
      </w:r>
    </w:p>
    <w:p>
      <w:r>
        <w:t xml:space="preserve">Page 177 paragraph 7. The quick brown fox jumps over the lazy dog. The quick brown fox jumps over the lazy dog. The quick brown fox jumps over the lazy dog. The quick brown fox jumps over the lazy dog. </w:t>
      </w:r>
    </w:p>
    <w:p>
      <w:r>
        <w:t xml:space="preserve">Page 177 paragraph 8. The quick brown fox jumps over the lazy dog. The quick brown fox jumps over the lazy dog. The quick brown fox jumps over the lazy dog. The quick brown fox jumps over the lazy dog. </w:t>
      </w:r>
    </w:p>
    <w:p>
      <w:r>
        <w:t xml:space="preserve">Page 177 paragraph 9. The quick brown fox jumps over the lazy dog. The quick brown fox jumps over the lazy dog. The quick brown fox jumps over the lazy dog. The quick brown fox jumps over the lazy dog. </w:t>
      </w:r>
    </w:p>
    <w:p>
      <w:r>
        <w:br w:type="page"/>
      </w:r>
    </w:p>
    <w:p>
      <w:pPr>
        <w:pStyle w:val="Heading1"/>
      </w:pPr>
      <w:r>
        <w:t>Chapter 178</w:t>
      </w:r>
    </w:p>
    <w:p>
      <w:r>
        <w:t xml:space="preserve">Page 178 paragraph 1. The quick brown fox jumps over the lazy dog. The quick brown fox jumps over the lazy dog. The quick brown fox jumps over the lazy dog. The quick brown fox jumps over the lazy dog. </w:t>
      </w:r>
    </w:p>
    <w:p>
      <w:r>
        <w:t xml:space="preserve">Page 178 paragraph 2. The quick brown fox jumps over the lazy dog. The quick brown fox jumps over the lazy dog. The quick brown fox jumps over the lazy dog. The quick brown fox jumps over the lazy dog. </w:t>
      </w:r>
    </w:p>
    <w:p>
      <w:r>
        <w:t xml:space="preserve">Page 178 paragraph 3. The quick brown fox jumps over the lazy dog. The quick brown fox jumps over the lazy dog. The quick brown fox jumps over the lazy dog. The quick brown fox jumps over the lazy dog. </w:t>
      </w:r>
    </w:p>
    <w:p>
      <w:r>
        <w:rPr>
          <w:b/>
        </w:rPr>
        <w:t xml:space="preserve">Page 178 paragraph 4. The quick brown fox jumps over the lazy dog. The quick brown fox jumps over the lazy dog. The quick brown fox jumps over the lazy dog. The quick brown fox jumps over the lazy dog. </w:t>
      </w:r>
    </w:p>
    <w:p>
      <w:r>
        <w:t xml:space="preserve">Page 178 paragraph 5. The quick brown fox jumps over the lazy dog. The quick brown fox jumps over the lazy dog. The quick brown fox jumps over the lazy dog. The quick brown fox jumps over the lazy dog. </w:t>
      </w:r>
    </w:p>
    <w:p>
      <w:r>
        <w:t xml:space="preserve">Page 178 paragraph 6. The quick brown fox jumps over the lazy dog. The quick brown fox jumps over the lazy dog. The quick brown fox jumps over the lazy dog. The quick brown fox jumps over the lazy dog. </w:t>
      </w:r>
    </w:p>
    <w:p>
      <w:r>
        <w:t xml:space="preserve">Page 178 paragraph 7. The quick brown fox jumps over the lazy dog. The quick brown fox jumps over the lazy dog. The quick brown fox jumps over the lazy dog. The quick brown fox jumps over the lazy dog. </w:t>
      </w:r>
    </w:p>
    <w:p>
      <w:r>
        <w:t xml:space="preserve">Page 178 paragraph 8. The quick brown fox jumps over the lazy dog. The quick brown fox jumps over the lazy dog. The quick brown fox jumps over the lazy dog. The quick brown fox jumps over the lazy dog. </w:t>
      </w:r>
    </w:p>
    <w:p>
      <w:r>
        <w:t xml:space="preserve">Page 178 paragraph 9. The quick brown fox jumps over the lazy dog. The quick brown fox jumps over the lazy dog. The quick brown fox jumps over the lazy dog. The quick brown fox jumps over the lazy dog. </w:t>
      </w:r>
    </w:p>
    <w:p>
      <w:r>
        <w:br w:type="page"/>
      </w:r>
    </w:p>
    <w:p>
      <w:pPr>
        <w:pStyle w:val="Heading1"/>
      </w:pPr>
      <w:r>
        <w:t>Chapter 179</w:t>
      </w:r>
    </w:p>
    <w:p>
      <w:r>
        <w:t xml:space="preserve">Page 179 paragraph 1. The quick brown fox jumps over the lazy dog. The quick brown fox jumps over the lazy dog. The quick brown fox jumps over the lazy dog. The quick brown fox jumps over the lazy dog. </w:t>
      </w:r>
    </w:p>
    <w:p>
      <w:r>
        <w:t xml:space="preserve">Page 179 paragraph 2. The quick brown fox jumps over the lazy dog. The quick brown fox jumps over the lazy dog. The quick brown fox jumps over the lazy dog. The quick brown fox jumps over the lazy dog. </w:t>
      </w:r>
    </w:p>
    <w:p>
      <w:r>
        <w:t xml:space="preserve">Page 179 paragraph 3. The quick brown fox jumps over the lazy dog. The quick brown fox jumps over the lazy dog. The quick brown fox jumps over the lazy dog. The quick brown fox jumps over the lazy dog. </w:t>
      </w:r>
    </w:p>
    <w:p>
      <w:r>
        <w:rPr>
          <w:b/>
        </w:rPr>
        <w:t xml:space="preserve">Page 179 paragraph 4. The quick brown fox jumps over the lazy dog. The quick brown fox jumps over the lazy dog. The quick brown fox jumps over the lazy dog. The quick brown fox jumps over the lazy dog. </w:t>
      </w:r>
    </w:p>
    <w:p>
      <w:r>
        <w:t xml:space="preserve">Page 179 paragraph 5. The quick brown fox jumps over the lazy dog. The quick brown fox jumps over the lazy dog. The quick brown fox jumps over the lazy dog. The quick brown fox jumps over the lazy dog. </w:t>
      </w:r>
    </w:p>
    <w:p>
      <w:r>
        <w:t xml:space="preserve">Page 179 paragraph 6. The quick brown fox jumps over the lazy dog. The quick brown fox jumps over the lazy dog. The quick brown fox jumps over the lazy dog. The quick brown fox jumps over the lazy dog. </w:t>
      </w:r>
    </w:p>
    <w:p>
      <w:r>
        <w:t xml:space="preserve">Page 179 paragraph 7. The quick brown fox jumps over the lazy dog. The quick brown fox jumps over the lazy dog. The quick brown fox jumps over the lazy dog. The quick brown fox jumps over the lazy dog. </w:t>
      </w:r>
    </w:p>
    <w:p>
      <w:r>
        <w:t xml:space="preserve">Page 179 paragraph 8. The quick brown fox jumps over the lazy dog. The quick brown fox jumps over the lazy dog. The quick brown fox jumps over the lazy dog. The quick brown fox jumps over the lazy dog. </w:t>
      </w:r>
    </w:p>
    <w:p>
      <w:r>
        <w:t xml:space="preserve">Page 179 paragraph 9. The quick brown fox jumps over the lazy dog. The quick brown fox jumps over the lazy dog. The quick brown fox jumps over the lazy dog. The quick brown fox jumps over the lazy dog. </w:t>
      </w:r>
    </w:p>
    <w:p>
      <w:r>
        <w:br w:type="page"/>
      </w:r>
    </w:p>
    <w:p>
      <w:pPr>
        <w:pStyle w:val="Heading1"/>
      </w:pPr>
      <w:r>
        <w:t>Chapter 180</w:t>
      </w:r>
    </w:p>
    <w:p>
      <w:r>
        <w:t xml:space="preserve">Page 180 paragraph 1. The quick brown fox jumps over the lazy dog. The quick brown fox jumps over the lazy dog. The quick brown fox jumps over the lazy dog. The quick brown fox jumps over the lazy dog. </w:t>
      </w:r>
    </w:p>
    <w:p>
      <w:r>
        <w:t xml:space="preserve">Page 180 paragraph 2. The quick brown fox jumps over the lazy dog. The quick brown fox jumps over the lazy dog. The quick brown fox jumps over the lazy dog. The quick brown fox jumps over the lazy dog. </w:t>
      </w:r>
    </w:p>
    <w:p>
      <w:r>
        <w:t xml:space="preserve">Page 180 paragraph 3. The quick brown fox jumps over the lazy dog. The quick brown fox jumps over the lazy dog. The quick brown fox jumps over the lazy dog. The quick brown fox jumps over the lazy dog. </w:t>
      </w:r>
    </w:p>
    <w:p>
      <w:r>
        <w:rPr>
          <w:b/>
        </w:rPr>
        <w:t xml:space="preserve">Page 180 paragraph 4. The quick brown fox jumps over the lazy dog. The quick brown fox jumps over the lazy dog. The quick brown fox jumps over the lazy dog. The quick brown fox jumps over the lazy dog. </w:t>
      </w:r>
    </w:p>
    <w:p>
      <w:r>
        <w:t xml:space="preserve">Page 180 paragraph 5. The quick brown fox jumps over the lazy dog. The quick brown fox jumps over the lazy dog. The quick brown fox jumps over the lazy dog. The quick brown fox jumps over the lazy dog. </w:t>
      </w:r>
    </w:p>
    <w:p>
      <w:r>
        <w:t xml:space="preserve">Page 180 paragraph 6. The quick brown fox jumps over the lazy dog. The quick brown fox jumps over the lazy dog. The quick brown fox jumps over the lazy dog. The quick brown fox jumps over the lazy dog. </w:t>
      </w:r>
    </w:p>
    <w:p>
      <w:r>
        <w:t xml:space="preserve">Page 180 paragraph 7. The quick brown fox jumps over the lazy dog. The quick brown fox jumps over the lazy dog. The quick brown fox jumps over the lazy dog. The quick brown fox jumps over the lazy dog. </w:t>
      </w:r>
    </w:p>
    <w:p>
      <w:r>
        <w:t xml:space="preserve">Page 180 paragraph 8. The quick brown fox jumps over the lazy dog. The quick brown fox jumps over the lazy dog. The quick brown fox jumps over the lazy dog. The quick brown fox jumps over the lazy dog. </w:t>
      </w:r>
    </w:p>
    <w:p>
      <w:r>
        <w:t xml:space="preserve">Page 180 paragraph 9. The quick brown fox jumps over the lazy dog. The quick brown fox jumps over the lazy dog. The quick brown fox jumps over the lazy dog. The quick brown fox jumps over the lazy dog. </w:t>
      </w:r>
    </w:p>
    <w:p>
      <w:r>
        <w:br w:type="page"/>
      </w:r>
    </w:p>
    <w:p>
      <w:pPr>
        <w:pStyle w:val="Heading1"/>
      </w:pPr>
      <w:r>
        <w:t>Chapter 181</w:t>
      </w:r>
    </w:p>
    <w:p>
      <w:r>
        <w:t xml:space="preserve">Page 181 paragraph 1. The quick brown fox jumps over the lazy dog. The quick brown fox jumps over the lazy dog. The quick brown fox jumps over the lazy dog. The quick brown fox jumps over the lazy dog. </w:t>
      </w:r>
    </w:p>
    <w:p>
      <w:r>
        <w:t xml:space="preserve">Page 181 paragraph 2. The quick brown fox jumps over the lazy dog. The quick brown fox jumps over the lazy dog. The quick brown fox jumps over the lazy dog. The quick brown fox jumps over the lazy dog. </w:t>
      </w:r>
    </w:p>
    <w:p>
      <w:r>
        <w:t xml:space="preserve">Page 181 paragraph 3. The quick brown fox jumps over the lazy dog. The quick brown fox jumps over the lazy dog. The quick brown fox jumps over the lazy dog. The quick brown fox jumps over the lazy dog. </w:t>
      </w:r>
    </w:p>
    <w:p>
      <w:r>
        <w:rPr>
          <w:b/>
        </w:rPr>
        <w:t xml:space="preserve">Page 181 paragraph 4. The quick brown fox jumps over the lazy dog. The quick brown fox jumps over the lazy dog. The quick brown fox jumps over the lazy dog. The quick brown fox jumps over the lazy dog. </w:t>
      </w:r>
    </w:p>
    <w:p>
      <w:r>
        <w:t xml:space="preserve">Page 181 paragraph 5. The quick brown fox jumps over the lazy dog. The quick brown fox jumps over the lazy dog. The quick brown fox jumps over the lazy dog. The quick brown fox jumps over the lazy dog. </w:t>
      </w:r>
    </w:p>
    <w:p>
      <w:r>
        <w:t xml:space="preserve">Page 181 paragraph 6. The quick brown fox jumps over the lazy dog. The quick brown fox jumps over the lazy dog. The quick brown fox jumps over the lazy dog. The quick brown fox jumps over the lazy dog. </w:t>
      </w:r>
    </w:p>
    <w:p>
      <w:r>
        <w:t xml:space="preserve">Page 181 paragraph 7. The quick brown fox jumps over the lazy dog. The quick brown fox jumps over the lazy dog. The quick brown fox jumps over the lazy dog. The quick brown fox jumps over the lazy dog. </w:t>
      </w:r>
    </w:p>
    <w:p>
      <w:r>
        <w:t xml:space="preserve">Page 181 paragraph 8. The quick brown fox jumps over the lazy dog. The quick brown fox jumps over the lazy dog. The quick brown fox jumps over the lazy dog. The quick brown fox jumps over the lazy dog. </w:t>
      </w:r>
    </w:p>
    <w:p>
      <w:r>
        <w:t xml:space="preserve">Page 181 paragraph 9. The quick brown fox jumps over the lazy dog. The quick brown fox jumps over the lazy dog. The quick brown fox jumps over the lazy dog. The quick brown fox jumps over the lazy dog. </w:t>
      </w:r>
    </w:p>
    <w:p>
      <w:r>
        <w:br w:type="page"/>
      </w:r>
    </w:p>
    <w:p>
      <w:pPr>
        <w:pStyle w:val="Heading1"/>
      </w:pPr>
      <w:r>
        <w:t>Chapter 182</w:t>
      </w:r>
    </w:p>
    <w:p>
      <w:r>
        <w:t xml:space="preserve">Page 182 paragraph 1. The quick brown fox jumps over the lazy dog. The quick brown fox jumps over the lazy dog. The quick brown fox jumps over the lazy dog. The quick brown fox jumps over the lazy dog. </w:t>
      </w:r>
    </w:p>
    <w:p>
      <w:r>
        <w:t xml:space="preserve">Page 182 paragraph 2. The quick brown fox jumps over the lazy dog. The quick brown fox jumps over the lazy dog. The quick brown fox jumps over the lazy dog. The quick brown fox jumps over the lazy dog. </w:t>
      </w:r>
    </w:p>
    <w:p>
      <w:r>
        <w:t xml:space="preserve">Page 182 paragraph 3. The quick brown fox jumps over the lazy dog. The quick brown fox jumps over the lazy dog. The quick brown fox jumps over the lazy dog. The quick brown fox jumps over the lazy dog. </w:t>
      </w:r>
    </w:p>
    <w:p>
      <w:r>
        <w:rPr>
          <w:b/>
        </w:rPr>
        <w:t xml:space="preserve">Page 182 paragraph 4. The quick brown fox jumps over the lazy dog. The quick brown fox jumps over the lazy dog. The quick brown fox jumps over the lazy dog. The quick brown fox jumps over the lazy dog. </w:t>
      </w:r>
    </w:p>
    <w:p>
      <w:r>
        <w:t xml:space="preserve">Page 182 paragraph 5. The quick brown fox jumps over the lazy dog. The quick brown fox jumps over the lazy dog. The quick brown fox jumps over the lazy dog. The quick brown fox jumps over the lazy dog. </w:t>
      </w:r>
    </w:p>
    <w:p>
      <w:r>
        <w:t xml:space="preserve">Page 182 paragraph 6. The quick brown fox jumps over the lazy dog. The quick brown fox jumps over the lazy dog. The quick brown fox jumps over the lazy dog. The quick brown fox jumps over the lazy dog. </w:t>
      </w:r>
    </w:p>
    <w:p>
      <w:r>
        <w:t xml:space="preserve">Page 182 paragraph 7. The quick brown fox jumps over the lazy dog. The quick brown fox jumps over the lazy dog. The quick brown fox jumps over the lazy dog. The quick brown fox jumps over the lazy dog. </w:t>
      </w:r>
    </w:p>
    <w:p>
      <w:r>
        <w:t xml:space="preserve">Page 182 paragraph 8. The quick brown fox jumps over the lazy dog. The quick brown fox jumps over the lazy dog. The quick brown fox jumps over the lazy dog. The quick brown fox jumps over the lazy dog. </w:t>
      </w:r>
    </w:p>
    <w:p>
      <w:r>
        <w:t xml:space="preserve">Page 182 paragraph 9. The quick brown fox jumps over the lazy dog. The quick brown fox jumps over the lazy dog. The quick brown fox jumps over the lazy dog. The quick brown fox jumps over the lazy dog. </w:t>
      </w:r>
    </w:p>
    <w:p>
      <w:r>
        <w:br w:type="page"/>
      </w:r>
    </w:p>
    <w:p>
      <w:pPr>
        <w:pStyle w:val="Heading1"/>
      </w:pPr>
      <w:r>
        <w:t>Chapter 183</w:t>
      </w:r>
    </w:p>
    <w:p>
      <w:r>
        <w:t xml:space="preserve">Page 183 paragraph 1. The quick brown fox jumps over the lazy dog. The quick brown fox jumps over the lazy dog. The quick brown fox jumps over the lazy dog. The quick brown fox jumps over the lazy dog. </w:t>
      </w:r>
    </w:p>
    <w:p>
      <w:r>
        <w:t xml:space="preserve">Page 183 paragraph 2. The quick brown fox jumps over the lazy dog. The quick brown fox jumps over the lazy dog. The quick brown fox jumps over the lazy dog. The quick brown fox jumps over the lazy dog. </w:t>
      </w:r>
    </w:p>
    <w:p>
      <w:r>
        <w:t xml:space="preserve">Page 183 paragraph 3. The quick brown fox jumps over the lazy dog. The quick brown fox jumps over the lazy dog. The quick brown fox jumps over the lazy dog. The quick brown fox jumps over the lazy dog. </w:t>
      </w:r>
    </w:p>
    <w:p>
      <w:r>
        <w:rPr>
          <w:b/>
        </w:rPr>
        <w:t xml:space="preserve">Page 183 paragraph 4. The quick brown fox jumps over the lazy dog. The quick brown fox jumps over the lazy dog. The quick brown fox jumps over the lazy dog. The quick brown fox jumps over the lazy dog. </w:t>
      </w:r>
    </w:p>
    <w:p>
      <w:r>
        <w:t xml:space="preserve">Page 183 paragraph 5. The quick brown fox jumps over the lazy dog. The quick brown fox jumps over the lazy dog. The quick brown fox jumps over the lazy dog. The quick brown fox jumps over the lazy dog. </w:t>
      </w:r>
    </w:p>
    <w:p>
      <w:r>
        <w:t xml:space="preserve">Page 183 paragraph 6. The quick brown fox jumps over the lazy dog. The quick brown fox jumps over the lazy dog. The quick brown fox jumps over the lazy dog. The quick brown fox jumps over the lazy dog. </w:t>
      </w:r>
    </w:p>
    <w:p>
      <w:r>
        <w:t xml:space="preserve">Page 183 paragraph 7. The quick brown fox jumps over the lazy dog. The quick brown fox jumps over the lazy dog. The quick brown fox jumps over the lazy dog. The quick brown fox jumps over the lazy dog. </w:t>
      </w:r>
    </w:p>
    <w:p>
      <w:r>
        <w:t xml:space="preserve">Page 183 paragraph 8. The quick brown fox jumps over the lazy dog. The quick brown fox jumps over the lazy dog. The quick brown fox jumps over the lazy dog. The quick brown fox jumps over the lazy dog. </w:t>
      </w:r>
    </w:p>
    <w:p>
      <w:r>
        <w:t xml:space="preserve">Page 183 paragraph 9. The quick brown fox jumps over the lazy dog. The quick brown fox jumps over the lazy dog. The quick brown fox jumps over the lazy dog. The quick brown fox jumps over the lazy dog. </w:t>
      </w:r>
    </w:p>
    <w:p>
      <w:r>
        <w:br w:type="page"/>
      </w:r>
    </w:p>
    <w:p>
      <w:pPr>
        <w:pStyle w:val="Heading1"/>
      </w:pPr>
      <w:r>
        <w:t>Chapter 184</w:t>
      </w:r>
    </w:p>
    <w:p>
      <w:r>
        <w:t xml:space="preserve">Page 184 paragraph 1. The quick brown fox jumps over the lazy dog. The quick brown fox jumps over the lazy dog. The quick brown fox jumps over the lazy dog. The quick brown fox jumps over the lazy dog. </w:t>
      </w:r>
    </w:p>
    <w:p>
      <w:r>
        <w:t xml:space="preserve">Page 184 paragraph 2. The quick brown fox jumps over the lazy dog. The quick brown fox jumps over the lazy dog. The quick brown fox jumps over the lazy dog. The quick brown fox jumps over the lazy dog. </w:t>
      </w:r>
    </w:p>
    <w:p>
      <w:r>
        <w:t xml:space="preserve">Page 184 paragraph 3. The quick brown fox jumps over the lazy dog. The quick brown fox jumps over the lazy dog. The quick brown fox jumps over the lazy dog. The quick brown fox jumps over the lazy dog. </w:t>
      </w:r>
    </w:p>
    <w:p>
      <w:r>
        <w:rPr>
          <w:b/>
        </w:rPr>
        <w:t xml:space="preserve">Page 184 paragraph 4. The quick brown fox jumps over the lazy dog. The quick brown fox jumps over the lazy dog. The quick brown fox jumps over the lazy dog. The quick brown fox jumps over the lazy dog. </w:t>
      </w:r>
    </w:p>
    <w:p>
      <w:r>
        <w:t xml:space="preserve">Page 184 paragraph 5. The quick brown fox jumps over the lazy dog. The quick brown fox jumps over the lazy dog. The quick brown fox jumps over the lazy dog. The quick brown fox jumps over the lazy dog. </w:t>
      </w:r>
    </w:p>
    <w:p>
      <w:r>
        <w:t xml:space="preserve">Page 184 paragraph 6. The quick brown fox jumps over the lazy dog. The quick brown fox jumps over the lazy dog. The quick brown fox jumps over the lazy dog. The quick brown fox jumps over the lazy dog. </w:t>
      </w:r>
    </w:p>
    <w:p>
      <w:r>
        <w:t xml:space="preserve">Page 184 paragraph 7. The quick brown fox jumps over the lazy dog. The quick brown fox jumps over the lazy dog. The quick brown fox jumps over the lazy dog. The quick brown fox jumps over the lazy dog. </w:t>
      </w:r>
    </w:p>
    <w:p>
      <w:r>
        <w:t xml:space="preserve">Page 184 paragraph 8. The quick brown fox jumps over the lazy dog. The quick brown fox jumps over the lazy dog. The quick brown fox jumps over the lazy dog. The quick brown fox jumps over the lazy dog. </w:t>
      </w:r>
    </w:p>
    <w:p>
      <w:r>
        <w:t xml:space="preserve">Page 184 paragraph 9. The quick brown fox jumps over the lazy dog. The quick brown fox jumps over the lazy dog. The quick brown fox jumps over the lazy dog. The quick brown fox jumps over the lazy dog. </w:t>
      </w:r>
    </w:p>
    <w:p>
      <w:r>
        <w:br w:type="page"/>
      </w:r>
    </w:p>
    <w:p>
      <w:pPr>
        <w:pStyle w:val="Heading1"/>
      </w:pPr>
      <w:r>
        <w:t>Chapter 185</w:t>
      </w:r>
    </w:p>
    <w:p>
      <w:r>
        <w:t xml:space="preserve">Page 185 paragraph 1. The quick brown fox jumps over the lazy dog. The quick brown fox jumps over the lazy dog. The quick brown fox jumps over the lazy dog. The quick brown fox jumps over the lazy dog. </w:t>
      </w:r>
    </w:p>
    <w:p>
      <w:r>
        <w:t xml:space="preserve">Page 185 paragraph 2. The quick brown fox jumps over the lazy dog. The quick brown fox jumps over the lazy dog. The quick brown fox jumps over the lazy dog. The quick brown fox jumps over the lazy dog. </w:t>
      </w:r>
    </w:p>
    <w:p>
      <w:r>
        <w:t xml:space="preserve">Page 185 paragraph 3. The quick brown fox jumps over the lazy dog. The quick brown fox jumps over the lazy dog. The quick brown fox jumps over the lazy dog. The quick brown fox jumps over the lazy dog. </w:t>
      </w:r>
    </w:p>
    <w:p>
      <w:r>
        <w:rPr>
          <w:b/>
        </w:rPr>
        <w:t xml:space="preserve">Page 185 paragraph 4. The quick brown fox jumps over the lazy dog. The quick brown fox jumps over the lazy dog. The quick brown fox jumps over the lazy dog. The quick brown fox jumps over the lazy dog. </w:t>
      </w:r>
    </w:p>
    <w:p>
      <w:r>
        <w:t xml:space="preserve">Page 185 paragraph 5. The quick brown fox jumps over the lazy dog. The quick brown fox jumps over the lazy dog. The quick brown fox jumps over the lazy dog. The quick brown fox jumps over the lazy dog. </w:t>
      </w:r>
    </w:p>
    <w:p>
      <w:r>
        <w:t xml:space="preserve">Page 185 paragraph 6. The quick brown fox jumps over the lazy dog. The quick brown fox jumps over the lazy dog. The quick brown fox jumps over the lazy dog. The quick brown fox jumps over the lazy dog. </w:t>
      </w:r>
    </w:p>
    <w:p>
      <w:r>
        <w:t xml:space="preserve">Page 185 paragraph 7. The quick brown fox jumps over the lazy dog. The quick brown fox jumps over the lazy dog. The quick brown fox jumps over the lazy dog. The quick brown fox jumps over the lazy dog. </w:t>
      </w:r>
    </w:p>
    <w:p>
      <w:r>
        <w:t xml:space="preserve">Page 185 paragraph 8. The quick brown fox jumps over the lazy dog. The quick brown fox jumps over the lazy dog. The quick brown fox jumps over the lazy dog. The quick brown fox jumps over the lazy dog. </w:t>
      </w:r>
    </w:p>
    <w:p>
      <w:r>
        <w:t xml:space="preserve">Page 185 paragraph 9. The quick brown fox jumps over the lazy dog. The quick brown fox jumps over the lazy dog. The quick brown fox jumps over the lazy dog. The quick brown fox jumps over the lazy dog. </w:t>
      </w:r>
    </w:p>
    <w:p>
      <w:r>
        <w:br w:type="page"/>
      </w:r>
    </w:p>
    <w:p>
      <w:pPr>
        <w:pStyle w:val="Heading1"/>
      </w:pPr>
      <w:r>
        <w:t>Chapter 186</w:t>
      </w:r>
    </w:p>
    <w:p>
      <w:r>
        <w:t xml:space="preserve">Page 186 paragraph 1. The quick brown fox jumps over the lazy dog. The quick brown fox jumps over the lazy dog. The quick brown fox jumps over the lazy dog. The quick brown fox jumps over the lazy dog. </w:t>
      </w:r>
    </w:p>
    <w:p>
      <w:r>
        <w:t xml:space="preserve">Page 186 paragraph 2. The quick brown fox jumps over the lazy dog. The quick brown fox jumps over the lazy dog. The quick brown fox jumps over the lazy dog. The quick brown fox jumps over the lazy dog. </w:t>
      </w:r>
    </w:p>
    <w:p>
      <w:r>
        <w:t xml:space="preserve">Page 186 paragraph 3. The quick brown fox jumps over the lazy dog. The quick brown fox jumps over the lazy dog. The quick brown fox jumps over the lazy dog. The quick brown fox jumps over the lazy dog. </w:t>
      </w:r>
    </w:p>
    <w:p>
      <w:r>
        <w:rPr>
          <w:b/>
        </w:rPr>
        <w:t xml:space="preserve">Page 186 paragraph 4. The quick brown fox jumps over the lazy dog. The quick brown fox jumps over the lazy dog. The quick brown fox jumps over the lazy dog. The quick brown fox jumps over the lazy dog. </w:t>
      </w:r>
    </w:p>
    <w:p>
      <w:r>
        <w:t xml:space="preserve">Page 186 paragraph 5. The quick brown fox jumps over the lazy dog. The quick brown fox jumps over the lazy dog. The quick brown fox jumps over the lazy dog. The quick brown fox jumps over the lazy dog. </w:t>
      </w:r>
    </w:p>
    <w:p>
      <w:r>
        <w:t xml:space="preserve">Page 186 paragraph 6. The quick brown fox jumps over the lazy dog. The quick brown fox jumps over the lazy dog. The quick brown fox jumps over the lazy dog. The quick brown fox jumps over the lazy dog. </w:t>
      </w:r>
    </w:p>
    <w:p>
      <w:r>
        <w:t xml:space="preserve">Page 186 paragraph 7. The quick brown fox jumps over the lazy dog. The quick brown fox jumps over the lazy dog. The quick brown fox jumps over the lazy dog. The quick brown fox jumps over the lazy dog. </w:t>
      </w:r>
    </w:p>
    <w:p>
      <w:r>
        <w:t xml:space="preserve">Page 186 paragraph 8. The quick brown fox jumps over the lazy dog. The quick brown fox jumps over the lazy dog. The quick brown fox jumps over the lazy dog. The quick brown fox jumps over the lazy dog. </w:t>
      </w:r>
    </w:p>
    <w:p>
      <w:r>
        <w:t xml:space="preserve">Page 186 paragraph 9. The quick brown fox jumps over the lazy dog. The quick brown fox jumps over the lazy dog. The quick brown fox jumps over the lazy dog. The quick brown fox jumps over the lazy dog. </w:t>
      </w:r>
    </w:p>
    <w:p>
      <w:r>
        <w:br w:type="page"/>
      </w:r>
    </w:p>
    <w:p>
      <w:pPr>
        <w:pStyle w:val="Heading1"/>
      </w:pPr>
      <w:r>
        <w:t>Chapter 187</w:t>
      </w:r>
    </w:p>
    <w:p>
      <w:r>
        <w:t xml:space="preserve">Page 187 paragraph 1. The quick brown fox jumps over the lazy dog. The quick brown fox jumps over the lazy dog. The quick brown fox jumps over the lazy dog. The quick brown fox jumps over the lazy dog. </w:t>
      </w:r>
    </w:p>
    <w:p>
      <w:r>
        <w:t xml:space="preserve">Page 187 paragraph 2. The quick brown fox jumps over the lazy dog. The quick brown fox jumps over the lazy dog. The quick brown fox jumps over the lazy dog. The quick brown fox jumps over the lazy dog. </w:t>
      </w:r>
    </w:p>
    <w:p>
      <w:r>
        <w:t xml:space="preserve">Page 187 paragraph 3. The quick brown fox jumps over the lazy dog. The quick brown fox jumps over the lazy dog. The quick brown fox jumps over the lazy dog. The quick brown fox jumps over the lazy dog. </w:t>
      </w:r>
    </w:p>
    <w:p>
      <w:r>
        <w:rPr>
          <w:b/>
        </w:rPr>
        <w:t xml:space="preserve">Page 187 paragraph 4. The quick brown fox jumps over the lazy dog. The quick brown fox jumps over the lazy dog. The quick brown fox jumps over the lazy dog. The quick brown fox jumps over the lazy dog. </w:t>
      </w:r>
    </w:p>
    <w:p>
      <w:r>
        <w:t xml:space="preserve">Page 187 paragraph 5. The quick brown fox jumps over the lazy dog. The quick brown fox jumps over the lazy dog. The quick brown fox jumps over the lazy dog. The quick brown fox jumps over the lazy dog. </w:t>
      </w:r>
    </w:p>
    <w:p>
      <w:r>
        <w:t xml:space="preserve">Page 187 paragraph 6. The quick brown fox jumps over the lazy dog. The quick brown fox jumps over the lazy dog. The quick brown fox jumps over the lazy dog. The quick brown fox jumps over the lazy dog. </w:t>
      </w:r>
    </w:p>
    <w:p>
      <w:r>
        <w:t xml:space="preserve">Page 187 paragraph 7. The quick brown fox jumps over the lazy dog. The quick brown fox jumps over the lazy dog. The quick brown fox jumps over the lazy dog. The quick brown fox jumps over the lazy dog. </w:t>
      </w:r>
    </w:p>
    <w:p>
      <w:r>
        <w:t xml:space="preserve">Page 187 paragraph 8. The quick brown fox jumps over the lazy dog. The quick brown fox jumps over the lazy dog. The quick brown fox jumps over the lazy dog. The quick brown fox jumps over the lazy dog. </w:t>
      </w:r>
    </w:p>
    <w:p>
      <w:r>
        <w:t xml:space="preserve">Page 187 paragraph 9. The quick brown fox jumps over the lazy dog. The quick brown fox jumps over the lazy dog. The quick brown fox jumps over the lazy dog. The quick brown fox jumps over the lazy dog. </w:t>
      </w:r>
    </w:p>
    <w:p>
      <w:r>
        <w:br w:type="page"/>
      </w:r>
    </w:p>
    <w:p>
      <w:pPr>
        <w:pStyle w:val="Heading1"/>
      </w:pPr>
      <w:r>
        <w:t>Chapter 188</w:t>
      </w:r>
    </w:p>
    <w:p>
      <w:r>
        <w:t xml:space="preserve">Page 188 paragraph 1. The quick brown fox jumps over the lazy dog. The quick brown fox jumps over the lazy dog. The quick brown fox jumps over the lazy dog. The quick brown fox jumps over the lazy dog. </w:t>
      </w:r>
    </w:p>
    <w:p>
      <w:r>
        <w:t xml:space="preserve">Page 188 paragraph 2. The quick brown fox jumps over the lazy dog. The quick brown fox jumps over the lazy dog. The quick brown fox jumps over the lazy dog. The quick brown fox jumps over the lazy dog. </w:t>
      </w:r>
    </w:p>
    <w:p>
      <w:r>
        <w:t xml:space="preserve">Page 188 paragraph 3. The quick brown fox jumps over the lazy dog. The quick brown fox jumps over the lazy dog. The quick brown fox jumps over the lazy dog. The quick brown fox jumps over the lazy dog. </w:t>
      </w:r>
    </w:p>
    <w:p>
      <w:r>
        <w:rPr>
          <w:b/>
        </w:rPr>
        <w:t xml:space="preserve">Page 188 paragraph 4. The quick brown fox jumps over the lazy dog. The quick brown fox jumps over the lazy dog. The quick brown fox jumps over the lazy dog. The quick brown fox jumps over the lazy dog. </w:t>
      </w:r>
    </w:p>
    <w:p>
      <w:r>
        <w:t xml:space="preserve">Page 188 paragraph 5. The quick brown fox jumps over the lazy dog. The quick brown fox jumps over the lazy dog. The quick brown fox jumps over the lazy dog. The quick brown fox jumps over the lazy dog. </w:t>
      </w:r>
    </w:p>
    <w:p>
      <w:r>
        <w:t xml:space="preserve">Page 188 paragraph 6. The quick brown fox jumps over the lazy dog. The quick brown fox jumps over the lazy dog. The quick brown fox jumps over the lazy dog. The quick brown fox jumps over the lazy dog. </w:t>
      </w:r>
    </w:p>
    <w:p>
      <w:r>
        <w:t xml:space="preserve">Page 188 paragraph 7. The quick brown fox jumps over the lazy dog. The quick brown fox jumps over the lazy dog. The quick brown fox jumps over the lazy dog. The quick brown fox jumps over the lazy dog. </w:t>
      </w:r>
    </w:p>
    <w:p>
      <w:r>
        <w:t xml:space="preserve">Page 188 paragraph 8. The quick brown fox jumps over the lazy dog. The quick brown fox jumps over the lazy dog. The quick brown fox jumps over the lazy dog. The quick brown fox jumps over the lazy dog. </w:t>
      </w:r>
    </w:p>
    <w:p>
      <w:r>
        <w:t xml:space="preserve">Page 188 paragraph 9. The quick brown fox jumps over the lazy dog. The quick brown fox jumps over the lazy dog. The quick brown fox jumps over the lazy dog. The quick brown fox jumps over the lazy dog. </w:t>
      </w:r>
    </w:p>
    <w:p>
      <w:r>
        <w:br w:type="page"/>
      </w:r>
    </w:p>
    <w:p>
      <w:pPr>
        <w:pStyle w:val="Heading1"/>
      </w:pPr>
      <w:r>
        <w:t>Chapter 189</w:t>
      </w:r>
    </w:p>
    <w:p>
      <w:r>
        <w:t xml:space="preserve">Page 189 paragraph 1. The quick brown fox jumps over the lazy dog. The quick brown fox jumps over the lazy dog. The quick brown fox jumps over the lazy dog. The quick brown fox jumps over the lazy dog. </w:t>
      </w:r>
    </w:p>
    <w:p>
      <w:r>
        <w:t xml:space="preserve">Page 189 paragraph 2. The quick brown fox jumps over the lazy dog. The quick brown fox jumps over the lazy dog. The quick brown fox jumps over the lazy dog. The quick brown fox jumps over the lazy dog. </w:t>
      </w:r>
    </w:p>
    <w:p>
      <w:r>
        <w:t xml:space="preserve">Page 189 paragraph 3. The quick brown fox jumps over the lazy dog. The quick brown fox jumps over the lazy dog. The quick brown fox jumps over the lazy dog. The quick brown fox jumps over the lazy dog. </w:t>
      </w:r>
    </w:p>
    <w:p>
      <w:r>
        <w:rPr>
          <w:b/>
        </w:rPr>
        <w:t xml:space="preserve">Page 189 paragraph 4. The quick brown fox jumps over the lazy dog. The quick brown fox jumps over the lazy dog. The quick brown fox jumps over the lazy dog. The quick brown fox jumps over the lazy dog. </w:t>
      </w:r>
    </w:p>
    <w:p>
      <w:r>
        <w:t xml:space="preserve">Page 189 paragraph 5. The quick brown fox jumps over the lazy dog. The quick brown fox jumps over the lazy dog. The quick brown fox jumps over the lazy dog. The quick brown fox jumps over the lazy dog. </w:t>
      </w:r>
    </w:p>
    <w:p>
      <w:r>
        <w:t xml:space="preserve">Page 189 paragraph 6. The quick brown fox jumps over the lazy dog. The quick brown fox jumps over the lazy dog. The quick brown fox jumps over the lazy dog. The quick brown fox jumps over the lazy dog. </w:t>
      </w:r>
    </w:p>
    <w:p>
      <w:r>
        <w:t xml:space="preserve">Page 189 paragraph 7. The quick brown fox jumps over the lazy dog. The quick brown fox jumps over the lazy dog. The quick brown fox jumps over the lazy dog. The quick brown fox jumps over the lazy dog. </w:t>
      </w:r>
    </w:p>
    <w:p>
      <w:r>
        <w:t xml:space="preserve">Page 189 paragraph 8. The quick brown fox jumps over the lazy dog. The quick brown fox jumps over the lazy dog. The quick brown fox jumps over the lazy dog. The quick brown fox jumps over the lazy dog. </w:t>
      </w:r>
    </w:p>
    <w:p>
      <w:r>
        <w:t xml:space="preserve">Page 189 paragraph 9. The quick brown fox jumps over the lazy dog. The quick brown fox jumps over the lazy dog. The quick brown fox jumps over the lazy dog. The quick brown fox jumps over the lazy dog. </w:t>
      </w:r>
    </w:p>
    <w:p>
      <w:r>
        <w:br w:type="page"/>
      </w:r>
    </w:p>
    <w:p>
      <w:pPr>
        <w:pStyle w:val="Heading1"/>
      </w:pPr>
      <w:r>
        <w:t>Chapter 190</w:t>
      </w:r>
    </w:p>
    <w:p>
      <w:r>
        <w:t xml:space="preserve">Page 190 paragraph 1. The quick brown fox jumps over the lazy dog. The quick brown fox jumps over the lazy dog. The quick brown fox jumps over the lazy dog. The quick brown fox jumps over the lazy dog. </w:t>
      </w:r>
    </w:p>
    <w:p>
      <w:r>
        <w:t xml:space="preserve">Page 190 paragraph 2. The quick brown fox jumps over the lazy dog. The quick brown fox jumps over the lazy dog. The quick brown fox jumps over the lazy dog. The quick brown fox jumps over the lazy dog. </w:t>
      </w:r>
    </w:p>
    <w:p>
      <w:r>
        <w:t xml:space="preserve">Page 190 paragraph 3. The quick brown fox jumps over the lazy dog. The quick brown fox jumps over the lazy dog. The quick brown fox jumps over the lazy dog. The quick brown fox jumps over the lazy dog. </w:t>
      </w:r>
    </w:p>
    <w:p>
      <w:r>
        <w:rPr>
          <w:b/>
        </w:rPr>
        <w:t xml:space="preserve">Page 190 paragraph 4. The quick brown fox jumps over the lazy dog. The quick brown fox jumps over the lazy dog. The quick brown fox jumps over the lazy dog. The quick brown fox jumps over the lazy dog. </w:t>
      </w:r>
    </w:p>
    <w:p>
      <w:r>
        <w:t xml:space="preserve">Page 190 paragraph 5. The quick brown fox jumps over the lazy dog. The quick brown fox jumps over the lazy dog. The quick brown fox jumps over the lazy dog. The quick brown fox jumps over the lazy dog. </w:t>
      </w:r>
    </w:p>
    <w:p>
      <w:r>
        <w:t xml:space="preserve">Page 190 paragraph 6. The quick brown fox jumps over the lazy dog. The quick brown fox jumps over the lazy dog. The quick brown fox jumps over the lazy dog. The quick brown fox jumps over the lazy dog. </w:t>
      </w:r>
    </w:p>
    <w:p>
      <w:r>
        <w:t xml:space="preserve">Page 190 paragraph 7. The quick brown fox jumps over the lazy dog. The quick brown fox jumps over the lazy dog. The quick brown fox jumps over the lazy dog. The quick brown fox jumps over the lazy dog. </w:t>
      </w:r>
    </w:p>
    <w:p>
      <w:r>
        <w:t xml:space="preserve">Page 190 paragraph 8. The quick brown fox jumps over the lazy dog. The quick brown fox jumps over the lazy dog. The quick brown fox jumps over the lazy dog. The quick brown fox jumps over the lazy dog. </w:t>
      </w:r>
    </w:p>
    <w:p>
      <w:r>
        <w:t xml:space="preserve">Page 190 paragraph 9. The quick brown fox jumps over the lazy dog. The quick brown fox jumps over the lazy dog. The quick brown fox jumps over the lazy dog. The quick brown fox jumps over the lazy dog. </w:t>
      </w:r>
    </w:p>
    <w:p>
      <w:r>
        <w:br w:type="page"/>
      </w:r>
    </w:p>
    <w:p>
      <w:pPr>
        <w:pStyle w:val="Heading1"/>
      </w:pPr>
      <w:r>
        <w:t>Chapter 191</w:t>
      </w:r>
    </w:p>
    <w:p>
      <w:r>
        <w:t xml:space="preserve">Page 191 paragraph 1. The quick brown fox jumps over the lazy dog. The quick brown fox jumps over the lazy dog. The quick brown fox jumps over the lazy dog. The quick brown fox jumps over the lazy dog. </w:t>
      </w:r>
    </w:p>
    <w:p>
      <w:r>
        <w:t xml:space="preserve">Page 191 paragraph 2. The quick brown fox jumps over the lazy dog. The quick brown fox jumps over the lazy dog. The quick brown fox jumps over the lazy dog. The quick brown fox jumps over the lazy dog. </w:t>
      </w:r>
    </w:p>
    <w:p>
      <w:r>
        <w:t xml:space="preserve">Page 191 paragraph 3. The quick brown fox jumps over the lazy dog. The quick brown fox jumps over the lazy dog. The quick brown fox jumps over the lazy dog. The quick brown fox jumps over the lazy dog. </w:t>
      </w:r>
    </w:p>
    <w:p>
      <w:r>
        <w:rPr>
          <w:b/>
        </w:rPr>
        <w:t xml:space="preserve">Page 191 paragraph 4. The quick brown fox jumps over the lazy dog. The quick brown fox jumps over the lazy dog. The quick brown fox jumps over the lazy dog. The quick brown fox jumps over the lazy dog. </w:t>
      </w:r>
    </w:p>
    <w:p>
      <w:r>
        <w:t xml:space="preserve">Page 191 paragraph 5. The quick brown fox jumps over the lazy dog. The quick brown fox jumps over the lazy dog. The quick brown fox jumps over the lazy dog. The quick brown fox jumps over the lazy dog. </w:t>
      </w:r>
    </w:p>
    <w:p>
      <w:r>
        <w:t xml:space="preserve">Page 191 paragraph 6. The quick brown fox jumps over the lazy dog. The quick brown fox jumps over the lazy dog. The quick brown fox jumps over the lazy dog. The quick brown fox jumps over the lazy dog. </w:t>
      </w:r>
    </w:p>
    <w:p>
      <w:r>
        <w:t xml:space="preserve">Page 191 paragraph 7. The quick brown fox jumps over the lazy dog. The quick brown fox jumps over the lazy dog. The quick brown fox jumps over the lazy dog. The quick brown fox jumps over the lazy dog. </w:t>
      </w:r>
    </w:p>
    <w:p>
      <w:r>
        <w:t xml:space="preserve">Page 191 paragraph 8. The quick brown fox jumps over the lazy dog. The quick brown fox jumps over the lazy dog. The quick brown fox jumps over the lazy dog. The quick brown fox jumps over the lazy dog. </w:t>
      </w:r>
    </w:p>
    <w:p>
      <w:r>
        <w:t xml:space="preserve">Page 191 paragraph 9. The quick brown fox jumps over the lazy dog. The quick brown fox jumps over the lazy dog. The quick brown fox jumps over the lazy dog. The quick brown fox jumps over the lazy dog. </w:t>
      </w:r>
    </w:p>
    <w:p>
      <w:r>
        <w:br w:type="page"/>
      </w:r>
    </w:p>
    <w:p>
      <w:pPr>
        <w:pStyle w:val="Heading1"/>
      </w:pPr>
      <w:r>
        <w:t>Chapter 192</w:t>
      </w:r>
    </w:p>
    <w:p>
      <w:r>
        <w:t xml:space="preserve">Page 192 paragraph 1. The quick brown fox jumps over the lazy dog. The quick brown fox jumps over the lazy dog. The quick brown fox jumps over the lazy dog. The quick brown fox jumps over the lazy dog. </w:t>
      </w:r>
    </w:p>
    <w:p>
      <w:r>
        <w:t xml:space="preserve">Page 192 paragraph 2. The quick brown fox jumps over the lazy dog. The quick brown fox jumps over the lazy dog. The quick brown fox jumps over the lazy dog. The quick brown fox jumps over the lazy dog. </w:t>
      </w:r>
    </w:p>
    <w:p>
      <w:r>
        <w:t xml:space="preserve">Page 192 paragraph 3. The quick brown fox jumps over the lazy dog. The quick brown fox jumps over the lazy dog. The quick brown fox jumps over the lazy dog. The quick brown fox jumps over the lazy dog. </w:t>
      </w:r>
    </w:p>
    <w:p>
      <w:r>
        <w:rPr>
          <w:b/>
        </w:rPr>
        <w:t xml:space="preserve">Page 192 paragraph 4. The quick brown fox jumps over the lazy dog. The quick brown fox jumps over the lazy dog. The quick brown fox jumps over the lazy dog. The quick brown fox jumps over the lazy dog. </w:t>
      </w:r>
    </w:p>
    <w:p>
      <w:r>
        <w:t xml:space="preserve">Page 192 paragraph 5. The quick brown fox jumps over the lazy dog. The quick brown fox jumps over the lazy dog. The quick brown fox jumps over the lazy dog. The quick brown fox jumps over the lazy dog. </w:t>
      </w:r>
    </w:p>
    <w:p>
      <w:r>
        <w:t xml:space="preserve">Page 192 paragraph 6. The quick brown fox jumps over the lazy dog. The quick brown fox jumps over the lazy dog. The quick brown fox jumps over the lazy dog. The quick brown fox jumps over the lazy dog. </w:t>
      </w:r>
    </w:p>
    <w:p>
      <w:r>
        <w:t xml:space="preserve">Page 192 paragraph 7. The quick brown fox jumps over the lazy dog. The quick brown fox jumps over the lazy dog. The quick brown fox jumps over the lazy dog. The quick brown fox jumps over the lazy dog. </w:t>
      </w:r>
    </w:p>
    <w:p>
      <w:r>
        <w:t xml:space="preserve">Page 192 paragraph 8. The quick brown fox jumps over the lazy dog. The quick brown fox jumps over the lazy dog. The quick brown fox jumps over the lazy dog. The quick brown fox jumps over the lazy dog. </w:t>
      </w:r>
    </w:p>
    <w:p>
      <w:r>
        <w:t xml:space="preserve">Page 192 paragraph 9. The quick brown fox jumps over the lazy dog. The quick brown fox jumps over the lazy dog. The quick brown fox jumps over the lazy dog. The quick brown fox jumps over the lazy dog. </w:t>
      </w:r>
    </w:p>
    <w:p>
      <w:r>
        <w:br w:type="page"/>
      </w:r>
    </w:p>
    <w:p>
      <w:pPr>
        <w:pStyle w:val="Heading1"/>
      </w:pPr>
      <w:r>
        <w:t>Chapter 193</w:t>
      </w:r>
    </w:p>
    <w:p>
      <w:r>
        <w:t xml:space="preserve">Page 193 paragraph 1. The quick brown fox jumps over the lazy dog. The quick brown fox jumps over the lazy dog. The quick brown fox jumps over the lazy dog. The quick brown fox jumps over the lazy dog. </w:t>
      </w:r>
    </w:p>
    <w:p>
      <w:r>
        <w:t xml:space="preserve">Page 193 paragraph 2. The quick brown fox jumps over the lazy dog. The quick brown fox jumps over the lazy dog. The quick brown fox jumps over the lazy dog. The quick brown fox jumps over the lazy dog. </w:t>
      </w:r>
    </w:p>
    <w:p>
      <w:r>
        <w:t xml:space="preserve">Page 193 paragraph 3. The quick brown fox jumps over the lazy dog. The quick brown fox jumps over the lazy dog. The quick brown fox jumps over the lazy dog. The quick brown fox jumps over the lazy dog. </w:t>
      </w:r>
    </w:p>
    <w:p>
      <w:r>
        <w:rPr>
          <w:b/>
        </w:rPr>
        <w:t xml:space="preserve">Page 193 paragraph 4. The quick brown fox jumps over the lazy dog. The quick brown fox jumps over the lazy dog. The quick brown fox jumps over the lazy dog. The quick brown fox jumps over the lazy dog. </w:t>
      </w:r>
    </w:p>
    <w:p>
      <w:r>
        <w:t xml:space="preserve">Page 193 paragraph 5. The quick brown fox jumps over the lazy dog. The quick brown fox jumps over the lazy dog. The quick brown fox jumps over the lazy dog. The quick brown fox jumps over the lazy dog. </w:t>
      </w:r>
    </w:p>
    <w:p>
      <w:r>
        <w:t xml:space="preserve">Page 193 paragraph 6. The quick brown fox jumps over the lazy dog. The quick brown fox jumps over the lazy dog. The quick brown fox jumps over the lazy dog. The quick brown fox jumps over the lazy dog. </w:t>
      </w:r>
    </w:p>
    <w:p>
      <w:r>
        <w:t xml:space="preserve">Page 193 paragraph 7. The quick brown fox jumps over the lazy dog. The quick brown fox jumps over the lazy dog. The quick brown fox jumps over the lazy dog. The quick brown fox jumps over the lazy dog. </w:t>
      </w:r>
    </w:p>
    <w:p>
      <w:r>
        <w:t xml:space="preserve">Page 193 paragraph 8. The quick brown fox jumps over the lazy dog. The quick brown fox jumps over the lazy dog. The quick brown fox jumps over the lazy dog. The quick brown fox jumps over the lazy dog. </w:t>
      </w:r>
    </w:p>
    <w:p>
      <w:r>
        <w:t xml:space="preserve">Page 193 paragraph 9. The quick brown fox jumps over the lazy dog. The quick brown fox jumps over the lazy dog. The quick brown fox jumps over the lazy dog. The quick brown fox jumps over the lazy dog. </w:t>
      </w:r>
    </w:p>
    <w:p>
      <w:r>
        <w:br w:type="page"/>
      </w:r>
    </w:p>
    <w:p>
      <w:pPr>
        <w:pStyle w:val="Heading1"/>
      </w:pPr>
      <w:r>
        <w:t>Chapter 194</w:t>
      </w:r>
    </w:p>
    <w:p>
      <w:r>
        <w:t xml:space="preserve">Page 194 paragraph 1. The quick brown fox jumps over the lazy dog. The quick brown fox jumps over the lazy dog. The quick brown fox jumps over the lazy dog. The quick brown fox jumps over the lazy dog. </w:t>
      </w:r>
    </w:p>
    <w:p>
      <w:r>
        <w:t xml:space="preserve">Page 194 paragraph 2. The quick brown fox jumps over the lazy dog. The quick brown fox jumps over the lazy dog. The quick brown fox jumps over the lazy dog. The quick brown fox jumps over the lazy dog. </w:t>
      </w:r>
    </w:p>
    <w:p>
      <w:r>
        <w:t xml:space="preserve">Page 194 paragraph 3. The quick brown fox jumps over the lazy dog. The quick brown fox jumps over the lazy dog. The quick brown fox jumps over the lazy dog. The quick brown fox jumps over the lazy dog. </w:t>
      </w:r>
    </w:p>
    <w:p>
      <w:r>
        <w:rPr>
          <w:b/>
        </w:rPr>
        <w:t xml:space="preserve">Page 194 paragraph 4. The quick brown fox jumps over the lazy dog. The quick brown fox jumps over the lazy dog. The quick brown fox jumps over the lazy dog. The quick brown fox jumps over the lazy dog. </w:t>
      </w:r>
    </w:p>
    <w:p>
      <w:r>
        <w:t xml:space="preserve">Page 194 paragraph 5. The quick brown fox jumps over the lazy dog. The quick brown fox jumps over the lazy dog. The quick brown fox jumps over the lazy dog. The quick brown fox jumps over the lazy dog. </w:t>
      </w:r>
    </w:p>
    <w:p>
      <w:r>
        <w:t xml:space="preserve">Page 194 paragraph 6. The quick brown fox jumps over the lazy dog. The quick brown fox jumps over the lazy dog. The quick brown fox jumps over the lazy dog. The quick brown fox jumps over the lazy dog. </w:t>
      </w:r>
    </w:p>
    <w:p>
      <w:r>
        <w:t xml:space="preserve">Page 194 paragraph 7. The quick brown fox jumps over the lazy dog. The quick brown fox jumps over the lazy dog. The quick brown fox jumps over the lazy dog. The quick brown fox jumps over the lazy dog. </w:t>
      </w:r>
    </w:p>
    <w:p>
      <w:r>
        <w:t xml:space="preserve">Page 194 paragraph 8. The quick brown fox jumps over the lazy dog. The quick brown fox jumps over the lazy dog. The quick brown fox jumps over the lazy dog. The quick brown fox jumps over the lazy dog. </w:t>
      </w:r>
    </w:p>
    <w:p>
      <w:r>
        <w:t xml:space="preserve">Page 194 paragraph 9. The quick brown fox jumps over the lazy dog. The quick brown fox jumps over the lazy dog. The quick brown fox jumps over the lazy dog. The quick brown fox jumps over the lazy dog. </w:t>
      </w:r>
    </w:p>
    <w:p>
      <w:r>
        <w:br w:type="page"/>
      </w:r>
    </w:p>
    <w:p>
      <w:pPr>
        <w:pStyle w:val="Heading1"/>
      </w:pPr>
      <w:r>
        <w:t>Chapter 195</w:t>
      </w:r>
    </w:p>
    <w:p>
      <w:r>
        <w:t xml:space="preserve">Page 195 paragraph 1. The quick brown fox jumps over the lazy dog. The quick brown fox jumps over the lazy dog. The quick brown fox jumps over the lazy dog. The quick brown fox jumps over the lazy dog. </w:t>
      </w:r>
    </w:p>
    <w:p>
      <w:r>
        <w:t xml:space="preserve">Page 195 paragraph 2. The quick brown fox jumps over the lazy dog. The quick brown fox jumps over the lazy dog. The quick brown fox jumps over the lazy dog. The quick brown fox jumps over the lazy dog. </w:t>
      </w:r>
    </w:p>
    <w:p>
      <w:r>
        <w:t xml:space="preserve">Page 195 paragraph 3. The quick brown fox jumps over the lazy dog. The quick brown fox jumps over the lazy dog. The quick brown fox jumps over the lazy dog. The quick brown fox jumps over the lazy dog. </w:t>
      </w:r>
    </w:p>
    <w:p>
      <w:r>
        <w:rPr>
          <w:b/>
        </w:rPr>
        <w:t xml:space="preserve">Page 195 paragraph 4. The quick brown fox jumps over the lazy dog. The quick brown fox jumps over the lazy dog. The quick brown fox jumps over the lazy dog. The quick brown fox jumps over the lazy dog. </w:t>
      </w:r>
    </w:p>
    <w:p>
      <w:r>
        <w:t xml:space="preserve">Page 195 paragraph 5. The quick brown fox jumps over the lazy dog. The quick brown fox jumps over the lazy dog. The quick brown fox jumps over the lazy dog. The quick brown fox jumps over the lazy dog. </w:t>
      </w:r>
    </w:p>
    <w:p>
      <w:r>
        <w:t xml:space="preserve">Page 195 paragraph 6. The quick brown fox jumps over the lazy dog. The quick brown fox jumps over the lazy dog. The quick brown fox jumps over the lazy dog. The quick brown fox jumps over the lazy dog. </w:t>
      </w:r>
    </w:p>
    <w:p>
      <w:r>
        <w:t xml:space="preserve">Page 195 paragraph 7. The quick brown fox jumps over the lazy dog. The quick brown fox jumps over the lazy dog. The quick brown fox jumps over the lazy dog. The quick brown fox jumps over the lazy dog. </w:t>
      </w:r>
    </w:p>
    <w:p>
      <w:r>
        <w:t xml:space="preserve">Page 195 paragraph 8. The quick brown fox jumps over the lazy dog. The quick brown fox jumps over the lazy dog. The quick brown fox jumps over the lazy dog. The quick brown fox jumps over the lazy dog. </w:t>
      </w:r>
    </w:p>
    <w:p>
      <w:r>
        <w:t xml:space="preserve">Page 195 paragraph 9. The quick brown fox jumps over the lazy dog. The quick brown fox jumps over the lazy dog. The quick brown fox jumps over the lazy dog. The quick brown fox jumps over the lazy dog. </w:t>
      </w:r>
    </w:p>
    <w:p>
      <w:r>
        <w:br w:type="page"/>
      </w:r>
    </w:p>
    <w:p>
      <w:pPr>
        <w:pStyle w:val="Heading1"/>
      </w:pPr>
      <w:r>
        <w:t>Chapter 196</w:t>
      </w:r>
    </w:p>
    <w:p>
      <w:r>
        <w:t xml:space="preserve">Page 196 paragraph 1. The quick brown fox jumps over the lazy dog. The quick brown fox jumps over the lazy dog. The quick brown fox jumps over the lazy dog. The quick brown fox jumps over the lazy dog. </w:t>
      </w:r>
    </w:p>
    <w:p>
      <w:r>
        <w:t xml:space="preserve">Page 196 paragraph 2. The quick brown fox jumps over the lazy dog. The quick brown fox jumps over the lazy dog. The quick brown fox jumps over the lazy dog. The quick brown fox jumps over the lazy dog. </w:t>
      </w:r>
    </w:p>
    <w:p>
      <w:r>
        <w:t xml:space="preserve">Page 196 paragraph 3. The quick brown fox jumps over the lazy dog. The quick brown fox jumps over the lazy dog. The quick brown fox jumps over the lazy dog. The quick brown fox jumps over the lazy dog. </w:t>
      </w:r>
    </w:p>
    <w:p>
      <w:r>
        <w:rPr>
          <w:b/>
        </w:rPr>
        <w:t xml:space="preserve">Page 196 paragraph 4. The quick brown fox jumps over the lazy dog. The quick brown fox jumps over the lazy dog. The quick brown fox jumps over the lazy dog. The quick brown fox jumps over the lazy dog. </w:t>
      </w:r>
    </w:p>
    <w:p>
      <w:r>
        <w:t xml:space="preserve">Page 196 paragraph 5. The quick brown fox jumps over the lazy dog. The quick brown fox jumps over the lazy dog. The quick brown fox jumps over the lazy dog. The quick brown fox jumps over the lazy dog. </w:t>
      </w:r>
    </w:p>
    <w:p>
      <w:r>
        <w:t xml:space="preserve">Page 196 paragraph 6. The quick brown fox jumps over the lazy dog. The quick brown fox jumps over the lazy dog. The quick brown fox jumps over the lazy dog. The quick brown fox jumps over the lazy dog. </w:t>
      </w:r>
    </w:p>
    <w:p>
      <w:r>
        <w:t xml:space="preserve">Page 196 paragraph 7. The quick brown fox jumps over the lazy dog. The quick brown fox jumps over the lazy dog. The quick brown fox jumps over the lazy dog. The quick brown fox jumps over the lazy dog. </w:t>
      </w:r>
    </w:p>
    <w:p>
      <w:r>
        <w:t xml:space="preserve">Page 196 paragraph 8. The quick brown fox jumps over the lazy dog. The quick brown fox jumps over the lazy dog. The quick brown fox jumps over the lazy dog. The quick brown fox jumps over the lazy dog. </w:t>
      </w:r>
    </w:p>
    <w:p>
      <w:r>
        <w:t xml:space="preserve">Page 196 paragraph 9. The quick brown fox jumps over the lazy dog. The quick brown fox jumps over the lazy dog. The quick brown fox jumps over the lazy dog. The quick brown fox jumps over the lazy dog. </w:t>
      </w:r>
    </w:p>
    <w:p>
      <w:r>
        <w:br w:type="page"/>
      </w:r>
    </w:p>
    <w:p>
      <w:pPr>
        <w:pStyle w:val="Heading1"/>
      </w:pPr>
      <w:r>
        <w:t>Chapter 197</w:t>
      </w:r>
    </w:p>
    <w:p>
      <w:r>
        <w:t xml:space="preserve">Page 197 paragraph 1. The quick brown fox jumps over the lazy dog. The quick brown fox jumps over the lazy dog. The quick brown fox jumps over the lazy dog. The quick brown fox jumps over the lazy dog. </w:t>
      </w:r>
    </w:p>
    <w:p>
      <w:r>
        <w:t xml:space="preserve">Page 197 paragraph 2. The quick brown fox jumps over the lazy dog. The quick brown fox jumps over the lazy dog. The quick brown fox jumps over the lazy dog. The quick brown fox jumps over the lazy dog. </w:t>
      </w:r>
    </w:p>
    <w:p>
      <w:r>
        <w:t xml:space="preserve">Page 197 paragraph 3. The quick brown fox jumps over the lazy dog. The quick brown fox jumps over the lazy dog. The quick brown fox jumps over the lazy dog. The quick brown fox jumps over the lazy dog. </w:t>
      </w:r>
    </w:p>
    <w:p>
      <w:r>
        <w:rPr>
          <w:b/>
        </w:rPr>
        <w:t xml:space="preserve">Page 197 paragraph 4. The quick brown fox jumps over the lazy dog. The quick brown fox jumps over the lazy dog. The quick brown fox jumps over the lazy dog. The quick brown fox jumps over the lazy dog. </w:t>
      </w:r>
    </w:p>
    <w:p>
      <w:r>
        <w:t xml:space="preserve">Page 197 paragraph 5. The quick brown fox jumps over the lazy dog. The quick brown fox jumps over the lazy dog. The quick brown fox jumps over the lazy dog. The quick brown fox jumps over the lazy dog. </w:t>
      </w:r>
    </w:p>
    <w:p>
      <w:r>
        <w:t xml:space="preserve">Page 197 paragraph 6. The quick brown fox jumps over the lazy dog. The quick brown fox jumps over the lazy dog. The quick brown fox jumps over the lazy dog. The quick brown fox jumps over the lazy dog. </w:t>
      </w:r>
    </w:p>
    <w:p>
      <w:r>
        <w:t xml:space="preserve">Page 197 paragraph 7. The quick brown fox jumps over the lazy dog. The quick brown fox jumps over the lazy dog. The quick brown fox jumps over the lazy dog. The quick brown fox jumps over the lazy dog. </w:t>
      </w:r>
    </w:p>
    <w:p>
      <w:r>
        <w:t xml:space="preserve">Page 197 paragraph 8. The quick brown fox jumps over the lazy dog. The quick brown fox jumps over the lazy dog. The quick brown fox jumps over the lazy dog. The quick brown fox jumps over the lazy dog. </w:t>
      </w:r>
    </w:p>
    <w:p>
      <w:r>
        <w:t xml:space="preserve">Page 197 paragraph 9. The quick brown fox jumps over the lazy dog. The quick brown fox jumps over the lazy dog. The quick brown fox jumps over the lazy dog. The quick brown fox jumps over the lazy dog. </w:t>
      </w:r>
    </w:p>
    <w:p>
      <w:r>
        <w:br w:type="page"/>
      </w:r>
    </w:p>
    <w:p>
      <w:pPr>
        <w:pStyle w:val="Heading1"/>
      </w:pPr>
      <w:r>
        <w:t>Chapter 198</w:t>
      </w:r>
    </w:p>
    <w:p>
      <w:r>
        <w:t xml:space="preserve">Page 198 paragraph 1. The quick brown fox jumps over the lazy dog. The quick brown fox jumps over the lazy dog. The quick brown fox jumps over the lazy dog. The quick brown fox jumps over the lazy dog. </w:t>
      </w:r>
    </w:p>
    <w:p>
      <w:r>
        <w:t xml:space="preserve">Page 198 paragraph 2. The quick brown fox jumps over the lazy dog. The quick brown fox jumps over the lazy dog. The quick brown fox jumps over the lazy dog. The quick brown fox jumps over the lazy dog. </w:t>
      </w:r>
    </w:p>
    <w:p>
      <w:r>
        <w:t xml:space="preserve">Page 198 paragraph 3. The quick brown fox jumps over the lazy dog. The quick brown fox jumps over the lazy dog. The quick brown fox jumps over the lazy dog. The quick brown fox jumps over the lazy dog. </w:t>
      </w:r>
    </w:p>
    <w:p>
      <w:r>
        <w:rPr>
          <w:b/>
        </w:rPr>
        <w:t xml:space="preserve">Page 198 paragraph 4. The quick brown fox jumps over the lazy dog. The quick brown fox jumps over the lazy dog. The quick brown fox jumps over the lazy dog. The quick brown fox jumps over the lazy dog. </w:t>
      </w:r>
    </w:p>
    <w:p>
      <w:r>
        <w:t xml:space="preserve">Page 198 paragraph 5. The quick brown fox jumps over the lazy dog. The quick brown fox jumps over the lazy dog. The quick brown fox jumps over the lazy dog. The quick brown fox jumps over the lazy dog. </w:t>
      </w:r>
    </w:p>
    <w:p>
      <w:r>
        <w:t xml:space="preserve">Page 198 paragraph 6. The quick brown fox jumps over the lazy dog. The quick brown fox jumps over the lazy dog. The quick brown fox jumps over the lazy dog. The quick brown fox jumps over the lazy dog. </w:t>
      </w:r>
    </w:p>
    <w:p>
      <w:r>
        <w:t xml:space="preserve">Page 198 paragraph 7. The quick brown fox jumps over the lazy dog. The quick brown fox jumps over the lazy dog. The quick brown fox jumps over the lazy dog. The quick brown fox jumps over the lazy dog. </w:t>
      </w:r>
    </w:p>
    <w:p>
      <w:r>
        <w:t xml:space="preserve">Page 198 paragraph 8. The quick brown fox jumps over the lazy dog. The quick brown fox jumps over the lazy dog. The quick brown fox jumps over the lazy dog. The quick brown fox jumps over the lazy dog. </w:t>
      </w:r>
    </w:p>
    <w:p>
      <w:r>
        <w:t xml:space="preserve">Page 198 paragraph 9. The quick brown fox jumps over the lazy dog. The quick brown fox jumps over the lazy dog. The quick brown fox jumps over the lazy dog. The quick brown fox jumps over the lazy dog. </w:t>
      </w:r>
    </w:p>
    <w:p>
      <w:r>
        <w:br w:type="page"/>
      </w:r>
    </w:p>
    <w:p>
      <w:pPr>
        <w:pStyle w:val="Heading1"/>
      </w:pPr>
      <w:r>
        <w:t>Chapter 199</w:t>
      </w:r>
    </w:p>
    <w:p>
      <w:r>
        <w:t xml:space="preserve">Page 199 paragraph 1. The quick brown fox jumps over the lazy dog. The quick brown fox jumps over the lazy dog. The quick brown fox jumps over the lazy dog. The quick brown fox jumps over the lazy dog. </w:t>
      </w:r>
    </w:p>
    <w:p>
      <w:r>
        <w:t xml:space="preserve">Page 199 paragraph 2. The quick brown fox jumps over the lazy dog. The quick brown fox jumps over the lazy dog. The quick brown fox jumps over the lazy dog. The quick brown fox jumps over the lazy dog. </w:t>
      </w:r>
    </w:p>
    <w:p>
      <w:r>
        <w:t xml:space="preserve">Page 199 paragraph 3. The quick brown fox jumps over the lazy dog. The quick brown fox jumps over the lazy dog. The quick brown fox jumps over the lazy dog. The quick brown fox jumps over the lazy dog. </w:t>
      </w:r>
    </w:p>
    <w:p>
      <w:r>
        <w:rPr>
          <w:b/>
        </w:rPr>
        <w:t xml:space="preserve">Page 199 paragraph 4. The quick brown fox jumps over the lazy dog. The quick brown fox jumps over the lazy dog. The quick brown fox jumps over the lazy dog. The quick brown fox jumps over the lazy dog. </w:t>
      </w:r>
    </w:p>
    <w:p>
      <w:r>
        <w:t xml:space="preserve">Page 199 paragraph 5. The quick brown fox jumps over the lazy dog. The quick brown fox jumps over the lazy dog. The quick brown fox jumps over the lazy dog. The quick brown fox jumps over the lazy dog. </w:t>
      </w:r>
    </w:p>
    <w:p>
      <w:r>
        <w:t xml:space="preserve">Page 199 paragraph 6. The quick brown fox jumps over the lazy dog. The quick brown fox jumps over the lazy dog. The quick brown fox jumps over the lazy dog. The quick brown fox jumps over the lazy dog. </w:t>
      </w:r>
    </w:p>
    <w:p>
      <w:r>
        <w:t xml:space="preserve">Page 199 paragraph 7. The quick brown fox jumps over the lazy dog. The quick brown fox jumps over the lazy dog. The quick brown fox jumps over the lazy dog. The quick brown fox jumps over the lazy dog. </w:t>
      </w:r>
    </w:p>
    <w:p>
      <w:r>
        <w:t xml:space="preserve">Page 199 paragraph 8. The quick brown fox jumps over the lazy dog. The quick brown fox jumps over the lazy dog. The quick brown fox jumps over the lazy dog. The quick brown fox jumps over the lazy dog. </w:t>
      </w:r>
    </w:p>
    <w:p>
      <w:r>
        <w:t xml:space="preserve">Page 199 paragraph 9. The quick brown fox jumps over the lazy dog. The quick brown fox jumps over the lazy dog. The quick brown fox jumps over the lazy dog. The quick brown fox jumps over the lazy dog. </w:t>
      </w:r>
    </w:p>
    <w:p>
      <w:r>
        <w:br w:type="page"/>
      </w:r>
    </w:p>
    <w:p>
      <w:pPr>
        <w:pStyle w:val="Heading1"/>
      </w:pPr>
      <w:r>
        <w:t>Chapter 200</w:t>
      </w:r>
    </w:p>
    <w:p>
      <w:r>
        <w:t xml:space="preserve">Page 200 paragraph 1. The quick brown fox jumps over the lazy dog. The quick brown fox jumps over the lazy dog. The quick brown fox jumps over the lazy dog. The quick brown fox jumps over the lazy dog. </w:t>
      </w:r>
    </w:p>
    <w:p>
      <w:r>
        <w:t xml:space="preserve">Page 200 paragraph 2. The quick brown fox jumps over the lazy dog. The quick brown fox jumps over the lazy dog. The quick brown fox jumps over the lazy dog. The quick brown fox jumps over the lazy dog. </w:t>
      </w:r>
    </w:p>
    <w:p>
      <w:r>
        <w:t xml:space="preserve">Page 200 paragraph 3. The quick brown fox jumps over the lazy dog. The quick brown fox jumps over the lazy dog. The quick brown fox jumps over the lazy dog. The quick brown fox jumps over the lazy dog. </w:t>
      </w:r>
    </w:p>
    <w:p>
      <w:r>
        <w:rPr>
          <w:b/>
        </w:rPr>
        <w:t xml:space="preserve">Page 200 paragraph 4. The quick brown fox jumps over the lazy dog. The quick brown fox jumps over the lazy dog. The quick brown fox jumps over the lazy dog. The quick brown fox jumps over the lazy dog. </w:t>
      </w:r>
    </w:p>
    <w:p>
      <w:r>
        <w:t xml:space="preserve">Page 200 paragraph 5. The quick brown fox jumps over the lazy dog. The quick brown fox jumps over the lazy dog. The quick brown fox jumps over the lazy dog. The quick brown fox jumps over the lazy dog. </w:t>
      </w:r>
    </w:p>
    <w:p>
      <w:r>
        <w:t xml:space="preserve">Page 200 paragraph 6. The quick brown fox jumps over the lazy dog. The quick brown fox jumps over the lazy dog. The quick brown fox jumps over the lazy dog. The quick brown fox jumps over the lazy dog. </w:t>
      </w:r>
    </w:p>
    <w:p>
      <w:r>
        <w:t xml:space="preserve">Page 200 paragraph 7. The quick brown fox jumps over the lazy dog. The quick brown fox jumps over the lazy dog. The quick brown fox jumps over the lazy dog. The quick brown fox jumps over the lazy dog. </w:t>
      </w:r>
    </w:p>
    <w:p>
      <w:r>
        <w:t xml:space="preserve">Page 200 paragraph 8. The quick brown fox jumps over the lazy dog. The quick brown fox jumps over the lazy dog. The quick brown fox jumps over the lazy dog. The quick brown fox jumps over the lazy dog. </w:t>
      </w:r>
    </w:p>
    <w:p>
      <w:r>
        <w:t xml:space="preserve">Page 200 paragraph 9. The quick brown fox jumps over the lazy dog. The quick brown fox jumps over the lazy dog. The quick brown fox jumps over the lazy dog. The quick brown fox jumps over the lazy dog. </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Footer text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Header text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Corpus generator</dc:creator>
  <cp:keywords/>
  <dc:description>generated by python-docx</dc:description>
  <cp:lastModifiedBy>Corpus generator</cp:lastModifiedBy>
  <cp:revision>1</cp:revision>
  <dcterms:created xsi:type="dcterms:W3CDTF">2024-01-01T00:00:00Z</dcterms:created>
  <dcterms:modified xsi:type="dcterms:W3CDTF">2024-01-01T00:00:00Z</dcterms:modified>
  <cp:category/>
</cp:coreProperties>
</file>